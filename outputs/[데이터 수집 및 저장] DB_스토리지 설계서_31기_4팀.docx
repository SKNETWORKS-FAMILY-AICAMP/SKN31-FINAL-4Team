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Fonts w:ascii="NanumSquare" w:cs="NanumSquare" w:eastAsia="NanumSquare" w:hAnsi="NanumSquare"/>
          <w:b w:val="0"/>
          <w:bCs w:val="0"/>
          <w:color w:val="666666"/>
          <w:sz w:val="28"/>
          <w:szCs w:val="28"/>
          <w:rtl w:val="0"/>
        </w:rPr>
        <w:t xml:space="preserve">SK 네트웍스 Family AI 31기 : 4팀</w:t>
      </w:r>
      <w:r w:rsidDel="00000000" w:rsidR="00000000" w:rsidRPr="00000000">
        <w:rPr>
          <w:rtl w:val="0"/>
        </w:rPr>
      </w:r>
    </w:p>
    <w:p w:rsidR="00000000" w:rsidDel="00000000" w:rsidP="00000000" w:rsidRDefault="00000000" w:rsidRPr="00000000" w14:paraId="00000002">
      <w:pPr>
        <w:rPr/>
      </w:pPr>
      <w:r w:rsidDel="00000000" w:rsidR="00000000" w:rsidRPr="00000000">
        <w:rPr>
          <w:rFonts w:ascii="NanumSquare" w:cs="NanumSquare" w:eastAsia="NanumSquare" w:hAnsi="NanumSquare"/>
          <w:b w:val="1"/>
          <w:bCs w:val="1"/>
          <w:color w:val="222222"/>
          <w:sz w:val="56"/>
          <w:szCs w:val="56"/>
          <w:rtl w:val="0"/>
        </w:rPr>
        <w:t xml:space="preserve">데이터베이스/스토리지 설계서</w:t>
      </w:r>
      <w:r w:rsidDel="00000000" w:rsidR="00000000" w:rsidRPr="00000000">
        <w:rPr>
          <w:rtl w:val="0"/>
        </w:rPr>
      </w:r>
    </w:p>
    <w:p w:rsidR="00000000" w:rsidDel="00000000" w:rsidP="00000000" w:rsidRDefault="00000000" w:rsidRPr="00000000" w14:paraId="00000003">
      <w:pPr>
        <w:rPr/>
      </w:pPr>
      <w:r w:rsidDel="00000000" w:rsidR="00000000" w:rsidRPr="00000000">
        <w:rPr>
          <w:rFonts w:ascii="NanumSquare" w:cs="NanumSquare" w:eastAsia="NanumSquare" w:hAnsi="NanumSquare"/>
          <w:b w:val="1"/>
          <w:bCs w:val="1"/>
          <w:color w:val="1f5fae"/>
          <w:sz w:val="26"/>
          <w:szCs w:val="26"/>
          <w:rtl w:val="0"/>
        </w:rPr>
        <w:t xml:space="preserve">FEEDIT FINAL PHYSICAL DATA MODEL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0C">
            <w:pPr>
              <w:jc w:val="center"/>
              <w:rPr/>
            </w:pPr>
            <w:r w:rsidDel="00000000" w:rsidR="00000000" w:rsidRPr="00000000">
              <w:rPr>
                <w:rFonts w:ascii="NanumSquare" w:cs="NanumSquare" w:eastAsia="NanumSquare" w:hAnsi="NanumSquare"/>
                <w:b w:val="1"/>
                <w:bCs w:val="1"/>
                <w:color w:val="222222"/>
                <w:sz w:val="18"/>
                <w:szCs w:val="18"/>
                <w:rtl w:val="0"/>
              </w:rPr>
              <w:t xml:space="preserve">항목</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0D">
            <w:pPr>
              <w:jc w:val="center"/>
              <w:rPr/>
            </w:pPr>
            <w:r w:rsidDel="00000000" w:rsidR="00000000" w:rsidRPr="00000000">
              <w:rPr>
                <w:rFonts w:ascii="NanumSquare" w:cs="NanumSquare" w:eastAsia="NanumSquare" w:hAnsi="NanumSquare"/>
                <w:b w:val="1"/>
                <w:bCs w:val="1"/>
                <w:color w:val="222222"/>
                <w:sz w:val="18"/>
                <w:szCs w:val="18"/>
                <w:rtl w:val="0"/>
              </w:rPr>
              <w:t xml:space="preserve">내용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산출물 단계</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F">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데이터 수집 및 저장</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0">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제출 일자</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1">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2026. 8. 28.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2">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프로젝트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3">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FEEDIT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4">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최종 물리 테이블</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5">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29개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6">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저장소</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Amazon RDS for PostgreSQL + Amazon S3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작성 팀원</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rFonts w:ascii="NanumSquare" w:cs="NanumSquare" w:eastAsia="NanumSquare" w:hAnsi="NanumSquare"/>
                <w:b w:val="0"/>
                <w:bCs w:val="0"/>
                <w:color w:val="222222"/>
                <w:sz w:val="18"/>
                <w:szCs w:val="18"/>
                <w:rtl w:val="0"/>
              </w:rPr>
              <w:t xml:space="preserve">김봉남</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관계형 데이터베이스(RDB) 설계</w:t>
      </w:r>
    </w:p>
    <w:p w:rsidR="00000000" w:rsidDel="00000000" w:rsidP="00000000" w:rsidRDefault="00000000" w:rsidRPr="00000000" w14:paraId="0000001E">
      <w:pPr>
        <w:pStyle w:val="Heading2"/>
        <w:rPr/>
      </w:pPr>
      <w:r w:rsidDel="00000000" w:rsidR="00000000" w:rsidRPr="00000000">
        <w:rPr>
          <w:rtl w:val="0"/>
        </w:rPr>
        <w:t xml:space="preserve">1.1 모델링 방법</w:t>
      </w:r>
    </w:p>
    <w:p w:rsidR="00000000" w:rsidDel="00000000" w:rsidP="00000000" w:rsidRDefault="00000000" w:rsidRPr="00000000" w14:paraId="0000001F">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FEEDIT는 Amazon RDS for PostgreSQL을 중심으로 관계형 데이터 모델을 구성한다. 전체 흐름은 원본·수집(L0) → FEEDIT Dictionary &amp; Taxonomy → 정규화 데이터(L1) → 분석 Serving(L2) → 사용자·서비스(APP) 순으로 처리한다. 상품·영상과 같이 값이 변화하는 데이터는 Master와 Snapshot을 분리하며, 원본 JSON·HTML·자막 파일은 S3에 보관하고 RDS에는 객체 위치와 구조화 결과를 저장한다.</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1.2 설계 원칙</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원본은 S3, RDS는 구조화된 서비스 데이터와 S3 포인터를 저장한다.</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브랜드·카테고리·패션 용어는 FEEDIT Dictionary를 단일 기준으로 사용한다.</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플랫폼별 표기 차이는 alias 테이블로 표준 ID에 매핑한다.</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동일 grain의 분석 지표는 하나의 Serving 테이블에 통합하고, grain이 다른 관계 데이터(term_assoc_daily)는 분리한다.</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서비스 요청 시 원본 재집계를 피하고 L2 Serving 데이터를 우선 조회한다.</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Master는 정합성을 우선하고, 로그·시계열·Serving은 조회 패턴에 맞게 목적형 비정규화를 허용한다.</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하드 삭제보다 is_active/status를 우선 사용하여 수집·분석 이력을 보존한다.</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2. 데이터 계층 설계</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29">
            <w:pPr>
              <w:jc w:val="center"/>
              <w:rPr/>
            </w:pPr>
            <w:r w:rsidDel="00000000" w:rsidR="00000000" w:rsidRPr="00000000">
              <w:rPr>
                <w:rFonts w:ascii="NanumSquare" w:cs="NanumSquare" w:eastAsia="NanumSquare" w:hAnsi="NanumSquare"/>
                <w:b w:val="1"/>
                <w:bCs w:val="1"/>
                <w:color w:val="222222"/>
                <w:sz w:val="16"/>
                <w:szCs w:val="16"/>
                <w:rtl w:val="0"/>
              </w:rPr>
              <w:t xml:space="preserve">계층</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2A">
            <w:pPr>
              <w:jc w:val="center"/>
              <w:rPr/>
            </w:pPr>
            <w:r w:rsidDel="00000000" w:rsidR="00000000" w:rsidRPr="00000000">
              <w:rPr>
                <w:rFonts w:ascii="NanumSquare" w:cs="NanumSquare" w:eastAsia="NanumSquare" w:hAnsi="NanumSquare"/>
                <w:b w:val="1"/>
                <w:bCs w:val="1"/>
                <w:color w:val="222222"/>
                <w:sz w:val="16"/>
                <w:szCs w:val="16"/>
                <w:rtl w:val="0"/>
              </w:rPr>
              <w:t xml:space="preserve">역할</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2B">
            <w:pPr>
              <w:jc w:val="center"/>
              <w:rPr/>
            </w:pPr>
            <w:r w:rsidDel="00000000" w:rsidR="00000000" w:rsidRPr="00000000">
              <w:rPr>
                <w:rFonts w:ascii="NanumSquare" w:cs="NanumSquare" w:eastAsia="NanumSquare" w:hAnsi="NanumSquare"/>
                <w:b w:val="1"/>
                <w:bCs w:val="1"/>
                <w:color w:val="222222"/>
                <w:sz w:val="16"/>
                <w:szCs w:val="16"/>
                <w:rtl w:val="0"/>
              </w:rPr>
              <w:t xml:space="preserve">최종 테이블</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L0 Raw / Collection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수집 실행·원본 위치·재현성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 crawl_run, raw_document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Dictionary &amp; Taxonomy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브랜드·카테고리·용어 및 매핑/검수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rPr/>
            </w:pPr>
            <w:r w:rsidDel="00000000" w:rsidR="00000000" w:rsidRPr="00000000">
              <w:rPr>
                <w:rtl w:val="0"/>
              </w:rPr>
              <w:t xml:space="preserve">brand, brand_alias, category, category_alias, term, term_alias, term_relation, normalization_review, style_term, style_related_item, item_term, detail_term, material_term, color_term, tpo_term</w:t>
            </w:r>
          </w:p>
        </w:tc>
      </w:tr>
      <w:tr>
        <w:trPr>
          <w:cantSplit w:val="0"/>
          <w:tblHeader w:val="0"/>
        </w:trPr>
        <w:tc>
          <w:tcPr>
            <w:tcMar>
              <w:top w:w="80.0" w:type="dxa"/>
              <w:bottom w:w="80.0" w:type="dxa"/>
            </w:tcMar>
            <w:vAlign w:val="center"/>
          </w:tcPr>
          <w:p w:rsidR="00000000" w:rsidDel="00000000" w:rsidP="00000000" w:rsidRDefault="00000000" w:rsidRPr="00000000" w14:paraId="0000003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L1 Core / Normalized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정규화 상품·영상·텍스트와 관측 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 product_source, product_snapshot, yt_channel, yt_video, yt_video_stat, text_document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L2 Analytics / Serving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반복 조회용 일별 지표·연관어·가격 Serving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 term_assoc_daily, product_price_daily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사용자·개인화·투표·챗봇 트랜잭션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 user_taste, user_event, user_saved_item, vote_card, vote_ballot, chat_session, chat_message</w:t>
            </w:r>
            <w:r w:rsidDel="00000000" w:rsidR="00000000" w:rsidRPr="00000000">
              <w:rPr>
                <w:rtl w:val="0"/>
              </w:rPr>
            </w:r>
          </w:p>
        </w:tc>
      </w:tr>
    </w:tbl>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2.1 저장소 역할 분리</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3D">
            <w:pPr>
              <w:jc w:val="center"/>
              <w:rPr/>
            </w:pPr>
            <w:r w:rsidDel="00000000" w:rsidR="00000000" w:rsidRPr="00000000">
              <w:rPr>
                <w:rFonts w:ascii="NanumSquare" w:cs="NanumSquare" w:eastAsia="NanumSquare" w:hAnsi="NanumSquare"/>
                <w:b w:val="1"/>
                <w:bCs w:val="1"/>
                <w:color w:val="222222"/>
                <w:sz w:val="16"/>
                <w:szCs w:val="16"/>
                <w:rtl w:val="0"/>
              </w:rPr>
              <w:t xml:space="preserve">데이터 종류</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3E">
            <w:pPr>
              <w:jc w:val="center"/>
              <w:rPr/>
            </w:pPr>
            <w:r w:rsidDel="00000000" w:rsidR="00000000" w:rsidRPr="00000000">
              <w:rPr>
                <w:rFonts w:ascii="NanumSquare" w:cs="NanumSquare" w:eastAsia="NanumSquare" w:hAnsi="NanumSquare"/>
                <w:b w:val="1"/>
                <w:bCs w:val="1"/>
                <w:color w:val="222222"/>
                <w:sz w:val="16"/>
                <w:szCs w:val="16"/>
                <w:rtl w:val="0"/>
              </w:rPr>
              <w:t xml:space="preserve">저장소</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3F">
            <w:pPr>
              <w:jc w:val="center"/>
              <w:rPr/>
            </w:pPr>
            <w:r w:rsidDel="00000000" w:rsidR="00000000" w:rsidRPr="00000000">
              <w:rPr>
                <w:rFonts w:ascii="NanumSquare" w:cs="NanumSquare" w:eastAsia="NanumSquare" w:hAnsi="NanumSquare"/>
                <w:b w:val="1"/>
                <w:bCs w:val="1"/>
                <w:color w:val="222222"/>
                <w:sz w:val="16"/>
                <w:szCs w:val="16"/>
                <w:rtl w:val="0"/>
              </w:rPr>
              <w:t xml:space="preserve">예시</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40">
            <w:pPr>
              <w:jc w:val="center"/>
              <w:rPr/>
            </w:pPr>
            <w:r w:rsidDel="00000000" w:rsidR="00000000" w:rsidRPr="00000000">
              <w:rPr>
                <w:rFonts w:ascii="NanumSquare" w:cs="NanumSquare" w:eastAsia="NanumSquare" w:hAnsi="NanumSquare"/>
                <w:b w:val="1"/>
                <w:bCs w:val="1"/>
                <w:color w:val="222222"/>
                <w:sz w:val="16"/>
                <w:szCs w:val="16"/>
                <w:rtl w:val="0"/>
              </w:rPr>
              <w:t xml:space="preserve">원칙</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원본 Raw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JSON, HTML, API 응답, 자막 원본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append-only key, gzip, 해시 기록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정규화 Master/Snapshot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 product_snapshot, yt_video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FK/UNIQUE/CHECK로 정합성 보장</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분석 Serving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 term_assoc_daily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배치 계산 후 직접 조회</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이미지 백업</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대표 이미지, 썸네일 선택적 백업</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공개 버킷 금지, 필요 시 presigned URL/CloudFront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사용자/서비스</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user_taste, vote, chat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개인정보 최소 수집, Django 관리</w:t>
            </w:r>
            <w:r w:rsidDel="00000000" w:rsidR="00000000" w:rsidRPr="00000000">
              <w:rPr>
                <w:rtl w:val="0"/>
              </w:rPr>
            </w:r>
          </w:p>
        </w:tc>
      </w:tr>
    </w:tbl>
    <w:p w:rsidR="00000000" w:rsidDel="00000000" w:rsidP="00000000" w:rsidRDefault="00000000" w:rsidRPr="00000000" w14:paraId="0000005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3. 논리 데이터 모델 - 엔터티 목록</w:t>
      </w:r>
    </w:p>
    <w:p w:rsidR="00000000" w:rsidDel="00000000" w:rsidP="00000000" w:rsidRDefault="00000000" w:rsidRPr="00000000" w14:paraId="00000057">
      <w:pPr>
        <w:pStyle w:val="Heading2"/>
        <w:rPr/>
      </w:pPr>
      <w:r w:rsidDel="00000000" w:rsidR="00000000" w:rsidRPr="00000000">
        <w:rPr>
          <w:rtl w:val="0"/>
        </w:rPr>
        <w:t xml:space="preserve">3.1 L0 Raw / Collection</w:t>
      </w:r>
    </w:p>
    <w:p w:rsidR="00000000" w:rsidDel="00000000" w:rsidP="00000000" w:rsidRDefault="00000000" w:rsidRPr="00000000" w14:paraId="00000058">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외부 플랫폼 데이터의 수집 실행과 원본 위치를 관리한다. 실제 JSON·HTML·자막 등 원본 데이터는 Amazon S3에 저장하고, RDS에는 수집 이력과 S3 객체 메타데이터만 저장한다.</w:t>
      </w:r>
      <w:r w:rsidDel="00000000" w:rsidR="00000000" w:rsidRPr="00000000">
        <w:rPr>
          <w:rtl w:val="0"/>
        </w:rPr>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59">
            <w:pPr>
              <w:jc w:val="center"/>
              <w:rPr/>
            </w:pPr>
            <w:r w:rsidDel="00000000" w:rsidR="00000000" w:rsidRPr="00000000">
              <w:rPr>
                <w:rFonts w:ascii="NanumSquare" w:cs="NanumSquare" w:eastAsia="NanumSquare" w:hAnsi="NanumSquare"/>
                <w:b w:val="1"/>
                <w:bCs w:val="1"/>
                <w:color w:val="222222"/>
                <w:sz w:val="16"/>
                <w:szCs w:val="16"/>
                <w:rtl w:val="0"/>
              </w:rPr>
              <w:t xml:space="preserve">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5A">
            <w:pPr>
              <w:jc w:val="center"/>
              <w:rPr/>
            </w:pPr>
            <w:r w:rsidDel="00000000" w:rsidR="00000000" w:rsidRPr="00000000">
              <w:rPr>
                <w:rFonts w:ascii="NanumSquare" w:cs="NanumSquare" w:eastAsia="NanumSquare" w:hAnsi="NanumSquare"/>
                <w:b w:val="1"/>
                <w:bCs w:val="1"/>
                <w:color w:val="222222"/>
                <w:sz w:val="16"/>
                <w:szCs w:val="16"/>
                <w:rtl w:val="0"/>
              </w:rPr>
              <w:t xml:space="preserve">설명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5B">
            <w:pPr>
              <w:jc w:val="center"/>
              <w:rPr/>
            </w:pPr>
            <w:r w:rsidDel="00000000" w:rsidR="00000000" w:rsidRPr="00000000">
              <w:rPr>
                <w:rFonts w:ascii="NanumSquare" w:cs="NanumSquare" w:eastAsia="NanumSquare" w:hAnsi="NanumSquare"/>
                <w:b w:val="1"/>
                <w:bCs w:val="1"/>
                <w:color w:val="222222"/>
                <w:sz w:val="16"/>
                <w:szCs w:val="16"/>
                <w:rtl w:val="0"/>
              </w:rPr>
              <w:t xml:space="preserve">주요 데이터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외부 데이터 소스 마스터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무신사·지그재그·에이블리·YouTube 등 플랫폼의 코드, 유형, URL, 분석 가중치, 활성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crawl_run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크롤러 실행 이력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수집 실행 단위의 상태·처리 건수·실패 원인·작업 호스트 추적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S3 원본 메타데이터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S3 객체 위치, 원본 식별자, 해시, HTTP 상태, 크기, 수집 시각</w:t>
            </w: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3.2 FEEDIT Dictionary &amp; Taxonomy</w:t>
      </w:r>
    </w:p>
    <w:p w:rsidR="00000000" w:rsidDel="00000000" w:rsidP="00000000" w:rsidRDefault="00000000" w:rsidRPr="00000000" w14:paraId="00000067">
      <w:pPr>
        <w:spacing w:after="100" w:line="300" w:lineRule="auto"/>
        <w:rPr/>
      </w:pPr>
      <w:r w:rsidDel="00000000" w:rsidR="00000000" w:rsidRPr="00000000">
        <w:rPr>
          <w:rtl w:val="0"/>
        </w:rPr>
        <w:t xml:space="preserve">FEEDIT에서 사용하는 공통 표준 사전으로 정규화 과정과 검색·추천·분석 전반에서 공통으로 참조한다. 공통 식별자는 term이 담당하고, FEEDIT 패션 용어 사전의 STYLE·ITEM·DETAIL·MATERIAL·COLOR·TPO는 각 유형별 상세 속성이 서로 다르므로 subtype 테이블로 분리한다. 영문 표기와 동의어·유사어는 term_alias로 관리하며, 신규 미매핑 값은 normalization_review를 통해 검수한다.</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68">
            <w:pPr>
              <w:jc w:val="center"/>
              <w:rPr/>
            </w:pPr>
            <w:r w:rsidDel="00000000" w:rsidR="00000000" w:rsidRPr="00000000">
              <w:rPr>
                <w:rFonts w:ascii="NanumSquare" w:cs="NanumSquare" w:eastAsia="NanumSquare" w:hAnsi="NanumSquare"/>
                <w:b w:val="1"/>
                <w:bCs w:val="1"/>
                <w:color w:val="222222"/>
                <w:sz w:val="16"/>
                <w:szCs w:val="16"/>
                <w:rtl w:val="0"/>
              </w:rPr>
              <w:t xml:space="preserve">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69">
            <w:pPr>
              <w:jc w:val="center"/>
              <w:rPr/>
            </w:pPr>
            <w:r w:rsidDel="00000000" w:rsidR="00000000" w:rsidRPr="00000000">
              <w:rPr>
                <w:rFonts w:ascii="NanumSquare" w:cs="NanumSquare" w:eastAsia="NanumSquare" w:hAnsi="NanumSquare"/>
                <w:b w:val="1"/>
                <w:bCs w:val="1"/>
                <w:color w:val="222222"/>
                <w:sz w:val="16"/>
                <w:szCs w:val="16"/>
                <w:rtl w:val="0"/>
              </w:rPr>
              <w:t xml:space="preserve">설명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6A">
            <w:pPr>
              <w:jc w:val="center"/>
              <w:rPr/>
            </w:pPr>
            <w:r w:rsidDel="00000000" w:rsidR="00000000" w:rsidRPr="00000000">
              <w:rPr>
                <w:rFonts w:ascii="NanumSquare" w:cs="NanumSquare" w:eastAsia="NanumSquare" w:hAnsi="NanumSquare"/>
                <w:b w:val="1"/>
                <w:bCs w:val="1"/>
                <w:color w:val="222222"/>
                <w:sz w:val="16"/>
                <w:szCs w:val="16"/>
                <w:rtl w:val="0"/>
              </w:rPr>
              <w:t xml:space="preserve">주요 데이터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brand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FEEDIT 표준 브랜드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브랜드명, 국가, 브랜드 유형, 활성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brand_alias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브랜드 변형 표기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플랫폼/언어별 브랜드 원본 표현을 표준 brand에 연결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FEEDIT 표준 카테고리</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카테고리 코드, 상하위 계층, 경로, 노출 순서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카테고리 변형 표기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 카테고리명/코드와 FEEDIT 표준 category 매핑</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FEEDIT 표준 패션 용어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rPr/>
            </w:pPr>
            <w:r w:rsidDel="00000000" w:rsidR="00000000" w:rsidRPr="00000000">
              <w:rPr>
                <w:rtl w:val="0"/>
              </w:rPr>
              <w:t xml:space="preserve">STYLE·ITEM·DETAIL·MATERIAL·COLOR·TPO 등 공통 표준 용어 ID, 설명, 임베딩</w:t>
            </w:r>
          </w:p>
        </w:tc>
      </w:tr>
      <w:tr>
        <w:trPr>
          <w:cantSplit w:val="0"/>
          <w:tblHeader w:val="0"/>
        </w:trPr>
        <w:tc>
          <w:tcP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패션 용어 동의어·유사어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검정/검은색/black 등 표기 변형과 표준 term 연결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term_relation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용어 간 의미 관계</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스타일-아이템, 스타일-소재, 상하위/관련 관계와 가중치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normalization_review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미매핑 값 검수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신규 raw 값, 추천 표준값, confidence, 승인/반려 상태</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style_term</w:t>
            </w:r>
          </w:p>
        </w:tc>
        <w:tc>
          <w:tcPr/>
          <w:p w:rsidR="00000000" w:rsidDel="00000000" w:rsidP="00000000" w:rsidRDefault="00000000" w:rsidRPr="00000000" w14:paraId="00000084">
            <w:pPr>
              <w:rPr/>
            </w:pPr>
            <w:r w:rsidDel="00000000" w:rsidR="00000000" w:rsidRPr="00000000">
              <w:rPr>
                <w:rtl w:val="0"/>
              </w:rPr>
              <w:t xml:space="preserve">스타일 Taxonomy 상세</w:t>
            </w:r>
          </w:p>
        </w:tc>
        <w:tc>
          <w:tcPr/>
          <w:p w:rsidR="00000000" w:rsidDel="00000000" w:rsidP="00000000" w:rsidRDefault="00000000" w:rsidRPr="00000000" w14:paraId="00000085">
            <w:pPr>
              <w:rPr/>
            </w:pPr>
            <w:r w:rsidDel="00000000" w:rsidR="00000000" w:rsidRPr="00000000">
              <w:rPr>
                <w:rtl w:val="0"/>
              </w:rPr>
              <w:t xml:space="preserve">스타일 카테고리, 핵심 스타일 여부 등 STYLE 전용 속성</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style_related_item</w:t>
            </w:r>
          </w:p>
        </w:tc>
        <w:tc>
          <w:tcPr/>
          <w:p w:rsidR="00000000" w:rsidDel="00000000" w:rsidP="00000000" w:rsidRDefault="00000000" w:rsidRPr="00000000" w14:paraId="00000087">
            <w:pPr>
              <w:rPr/>
            </w:pPr>
            <w:r w:rsidDel="00000000" w:rsidR="00000000" w:rsidRPr="00000000">
              <w:rPr>
                <w:rtl w:val="0"/>
              </w:rPr>
              <w:t xml:space="preserve">스타일 연관 항목</w:t>
            </w:r>
          </w:p>
        </w:tc>
        <w:tc>
          <w:tcPr/>
          <w:p w:rsidR="00000000" w:rsidDel="00000000" w:rsidP="00000000" w:rsidRDefault="00000000" w:rsidRPr="00000000" w14:paraId="00000088">
            <w:pPr>
              <w:rPr/>
            </w:pPr>
            <w:r w:rsidDel="00000000" w:rsidR="00000000" w:rsidRPr="00000000">
              <w:rPr>
                <w:rtl w:val="0"/>
              </w:rPr>
              <w:t xml:space="preserve">스타일과 아이템·디테일/핏·소재·잡화·테마 키워드의 관계</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item_term</w:t>
            </w:r>
          </w:p>
        </w:tc>
        <w:tc>
          <w:tcPr/>
          <w:p w:rsidR="00000000" w:rsidDel="00000000" w:rsidP="00000000" w:rsidRDefault="00000000" w:rsidRPr="00000000" w14:paraId="0000008A">
            <w:pPr>
              <w:rPr/>
            </w:pPr>
            <w:r w:rsidDel="00000000" w:rsidR="00000000" w:rsidRPr="00000000">
              <w:rPr>
                <w:rtl w:val="0"/>
              </w:rPr>
              <w:t xml:space="preserve">아이템 Taxonomy 상세</w:t>
            </w:r>
          </w:p>
        </w:tc>
        <w:tc>
          <w:tcPr/>
          <w:p w:rsidR="00000000" w:rsidDel="00000000" w:rsidP="00000000" w:rsidRDefault="00000000" w:rsidRPr="00000000" w14:paraId="0000008B">
            <w:pPr>
              <w:rPr/>
            </w:pPr>
            <w:r w:rsidDel="00000000" w:rsidR="00000000" w:rsidRPr="00000000">
              <w:rPr>
                <w:rtl w:val="0"/>
              </w:rPr>
              <w:t xml:space="preserve">아이템 카테고리와 설명 등 ITEM 전용 속성</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detail_term</w:t>
            </w:r>
          </w:p>
        </w:tc>
        <w:tc>
          <w:tcPr/>
          <w:p w:rsidR="00000000" w:rsidDel="00000000" w:rsidP="00000000" w:rsidRDefault="00000000" w:rsidRPr="00000000" w14:paraId="0000008D">
            <w:pPr>
              <w:rPr/>
            </w:pPr>
            <w:r w:rsidDel="00000000" w:rsidR="00000000" w:rsidRPr="00000000">
              <w:rPr>
                <w:rtl w:val="0"/>
              </w:rPr>
              <w:t xml:space="preserve">디테일 Taxonomy 상세</w:t>
            </w:r>
          </w:p>
        </w:tc>
        <w:tc>
          <w:tcPr/>
          <w:p w:rsidR="00000000" w:rsidDel="00000000" w:rsidP="00000000" w:rsidRDefault="00000000" w:rsidRPr="00000000" w14:paraId="0000008E">
            <w:pPr>
              <w:rPr/>
            </w:pPr>
            <w:r w:rsidDel="00000000" w:rsidR="00000000" w:rsidRPr="00000000">
              <w:rPr>
                <w:rtl w:val="0"/>
              </w:rPr>
              <w:t xml:space="preserve">적용 대상, 속성 유형, 주요 적용 아이템, 설명</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material_term</w:t>
            </w:r>
          </w:p>
        </w:tc>
        <w:tc>
          <w:tcPr/>
          <w:p w:rsidR="00000000" w:rsidDel="00000000" w:rsidP="00000000" w:rsidRDefault="00000000" w:rsidRPr="00000000" w14:paraId="00000090">
            <w:pPr>
              <w:rPr/>
            </w:pPr>
            <w:r w:rsidDel="00000000" w:rsidR="00000000" w:rsidRPr="00000000">
              <w:rPr>
                <w:rtl w:val="0"/>
              </w:rPr>
              <w:t xml:space="preserve">소재 Taxonomy 상세</w:t>
            </w:r>
          </w:p>
        </w:tc>
        <w:tc>
          <w:tcPr/>
          <w:p w:rsidR="00000000" w:rsidDel="00000000" w:rsidP="00000000" w:rsidRDefault="00000000" w:rsidRPr="00000000" w14:paraId="00000091">
            <w:pPr>
              <w:rPr/>
            </w:pPr>
            <w:r w:rsidDel="00000000" w:rsidR="00000000" w:rsidRPr="00000000">
              <w:rPr>
                <w:rtl w:val="0"/>
              </w:rPr>
              <w:t xml:space="preserve">소재 성격, 조직·가공 방식, 설명</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color_term</w:t>
            </w:r>
          </w:p>
        </w:tc>
        <w:tc>
          <w:tcPr/>
          <w:p w:rsidR="00000000" w:rsidDel="00000000" w:rsidP="00000000" w:rsidRDefault="00000000" w:rsidRPr="00000000" w14:paraId="00000093">
            <w:pPr>
              <w:rPr/>
            </w:pPr>
            <w:r w:rsidDel="00000000" w:rsidR="00000000" w:rsidRPr="00000000">
              <w:rPr>
                <w:rtl w:val="0"/>
              </w:rPr>
              <w:t xml:space="preserve">색상 Taxonomy 상세</w:t>
            </w:r>
          </w:p>
        </w:tc>
        <w:tc>
          <w:tcPr/>
          <w:p w:rsidR="00000000" w:rsidDel="00000000" w:rsidP="00000000" w:rsidRDefault="00000000" w:rsidRPr="00000000" w14:paraId="00000094">
            <w:pPr>
              <w:rPr/>
            </w:pPr>
            <w:r w:rsidDel="00000000" w:rsidR="00000000" w:rsidRPr="00000000">
              <w:rPr>
                <w:rtl w:val="0"/>
              </w:rPr>
              <w:t xml:space="preserve">색상 계열, 베이스 컬러, 설명</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tpo_term</w:t>
            </w:r>
          </w:p>
        </w:tc>
        <w:tc>
          <w:tcPr/>
          <w:p w:rsidR="00000000" w:rsidDel="00000000" w:rsidP="00000000" w:rsidRDefault="00000000" w:rsidRPr="00000000" w14:paraId="00000096">
            <w:pPr>
              <w:rPr/>
            </w:pPr>
            <w:r w:rsidDel="00000000" w:rsidR="00000000" w:rsidRPr="00000000">
              <w:rPr>
                <w:rtl w:val="0"/>
              </w:rPr>
              <w:t xml:space="preserve">TPO Taxonomy 상세</w:t>
            </w:r>
          </w:p>
        </w:tc>
        <w:tc>
          <w:tcPr/>
          <w:p w:rsidR="00000000" w:rsidDel="00000000" w:rsidP="00000000" w:rsidRDefault="00000000" w:rsidRPr="00000000" w14:paraId="00000097">
            <w:pPr>
              <w:rPr/>
            </w:pPr>
            <w:r w:rsidDel="00000000" w:rsidR="00000000" w:rsidRPr="00000000">
              <w:rPr>
                <w:rtl w:val="0"/>
              </w:rPr>
              <w:t xml:space="preserve">시간·장소·상황 등 TPO 유형과 설명</w:t>
            </w:r>
          </w:p>
        </w:tc>
      </w:tr>
    </w:tbl>
    <w:p w:rsidR="00000000" w:rsidDel="00000000" w:rsidP="00000000" w:rsidRDefault="00000000" w:rsidRPr="00000000" w14:paraId="00000098">
      <w:pPr>
        <w:pStyle w:val="Heading3"/>
        <w:rPr/>
      </w:pPr>
      <w:r w:rsidDel="00000000" w:rsidR="00000000" w:rsidRPr="00000000">
        <w:rPr>
          <w:rtl w:val="0"/>
        </w:rPr>
        <w:t xml:space="preserve">3.2.1 패션 용어 사전 물리화 기준</w:t>
      </w:r>
    </w:p>
    <w:p w:rsidR="00000000" w:rsidDel="00000000" w:rsidP="00000000" w:rsidRDefault="00000000" w:rsidRPr="00000000" w14:paraId="00000099">
      <w:pPr>
        <w:rPr/>
      </w:pPr>
      <w:r w:rsidDel="00000000" w:rsidR="00000000" w:rsidRPr="00000000">
        <w:rPr>
          <w:rtl w:val="0"/>
        </w:rPr>
        <w:t xml:space="preserve">FEEDIT_패션_용어_사전의 시트 구조를 기준으로 스타일·아이템·디테일·소재·색상·TPO를 term의 subtype으로 분리한다. ‘스타일_연관아이템’은 스타일과 연관 아이템/디테일/소재/잡화/키워드의 관계를 행 단위로 저장한다. 브랜드와 카테고리는 기존 brand/category Master를 그대로 사용한다. 이 구조를 통해 L1/L2/APP은 term_id 하나만 참조하면서도 유형별 상세 속성에 명시적인 제약과 인덱스를 적용할 수 있다.</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3.3 L1 Core / Normalized</w:t>
      </w:r>
    </w:p>
    <w:p w:rsidR="00000000" w:rsidDel="00000000" w:rsidP="00000000" w:rsidRDefault="00000000" w:rsidRPr="00000000" w14:paraId="0000009C">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L0에서 추출된 원본을 FEEDIT Dictionary 기준으로 정규화한 실제 서비스·분석용 데이터와 시간에 따른 관측값을 관리한다.</w:t>
      </w:r>
      <w:r w:rsidDel="00000000" w:rsidR="00000000" w:rsidRPr="00000000">
        <w:rPr>
          <w:rtl w:val="0"/>
        </w:rPr>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9D">
            <w:pPr>
              <w:jc w:val="center"/>
              <w:rPr/>
            </w:pPr>
            <w:r w:rsidDel="00000000" w:rsidR="00000000" w:rsidRPr="00000000">
              <w:rPr>
                <w:rFonts w:ascii="NanumSquare" w:cs="NanumSquare" w:eastAsia="NanumSquare" w:hAnsi="NanumSquare"/>
                <w:b w:val="1"/>
                <w:bCs w:val="1"/>
                <w:color w:val="222222"/>
                <w:sz w:val="16"/>
                <w:szCs w:val="16"/>
                <w:rtl w:val="0"/>
              </w:rPr>
              <w:t xml:space="preserve">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9E">
            <w:pPr>
              <w:jc w:val="center"/>
              <w:rPr/>
            </w:pPr>
            <w:r w:rsidDel="00000000" w:rsidR="00000000" w:rsidRPr="00000000">
              <w:rPr>
                <w:rFonts w:ascii="NanumSquare" w:cs="NanumSquare" w:eastAsia="NanumSquare" w:hAnsi="NanumSquare"/>
                <w:b w:val="1"/>
                <w:bCs w:val="1"/>
                <w:color w:val="222222"/>
                <w:sz w:val="16"/>
                <w:szCs w:val="16"/>
                <w:rtl w:val="0"/>
              </w:rPr>
              <w:t xml:space="preserve">설명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9F">
            <w:pPr>
              <w:jc w:val="center"/>
              <w:rPr/>
            </w:pPr>
            <w:r w:rsidDel="00000000" w:rsidR="00000000" w:rsidRPr="00000000">
              <w:rPr>
                <w:rFonts w:ascii="NanumSquare" w:cs="NanumSquare" w:eastAsia="NanumSquare" w:hAnsi="NanumSquare"/>
                <w:b w:val="1"/>
                <w:bCs w:val="1"/>
                <w:color w:val="222222"/>
                <w:sz w:val="16"/>
                <w:szCs w:val="16"/>
                <w:rtl w:val="0"/>
              </w:rPr>
              <w:t xml:space="preserve">주요 데이터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FEEDIT 통합 상품 마스터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브랜드·카테고리·상품명·대표 이미지·속성·패션 term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 상품 매핑</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FEEDIT product와 플랫폼 상품 ID/URL/원본 브랜드·카테고리 연결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시계열 스냅샷</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가격·할인율·랭킹·리뷰·좋아요·평점·재고 및 선택적 리세일 관측값</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yt_channel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YouTube 채널 마스터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채널 ID, 이름, 핸들, URL, 추적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yt_video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YouTube 영상 마스터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영상 ID, 제목, 게시일, 길이, 패션 관련도, 자막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yt_video_stat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YouTube 영상 시계열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영상별 일자 조회수·좋아요·댓글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text_document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분석 대상 텍스트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자막·댓글·리뷰 본문과 대표 감성·의도·추출 용어 결과</w:t>
            </w:r>
            <w:r w:rsidDel="00000000" w:rsidR="00000000" w:rsidRPr="00000000">
              <w:rPr>
                <w:rtl w:val="0"/>
              </w:rPr>
            </w:r>
          </w:p>
        </w:tc>
      </w:tr>
    </w:tbl>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3.4 L2 Analytics / Serving</w:t>
      </w:r>
    </w:p>
    <w:p w:rsidR="00000000" w:rsidDel="00000000" w:rsidP="00000000" w:rsidRDefault="00000000" w:rsidRPr="00000000" w14:paraId="000000B7">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서비스 요청마다 원본을 재집계하지 않도록 일별 분석 결과를 사전 계산해 저장한다. term_daily_metric과 term_assoc_daily는 grain이 다르므로 분리한다.</w:t>
      </w:r>
      <w:r w:rsidDel="00000000" w:rsidR="00000000" w:rsidRPr="00000000">
        <w:rPr>
          <w:rtl w:val="0"/>
        </w:rPr>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B8">
            <w:pPr>
              <w:jc w:val="center"/>
              <w:rPr/>
            </w:pPr>
            <w:r w:rsidDel="00000000" w:rsidR="00000000" w:rsidRPr="00000000">
              <w:rPr>
                <w:rFonts w:ascii="NanumSquare" w:cs="NanumSquare" w:eastAsia="NanumSquare" w:hAnsi="NanumSquare"/>
                <w:b w:val="1"/>
                <w:bCs w:val="1"/>
                <w:color w:val="222222"/>
                <w:sz w:val="16"/>
                <w:szCs w:val="16"/>
                <w:rtl w:val="0"/>
              </w:rPr>
              <w:t xml:space="preserve">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B9">
            <w:pPr>
              <w:jc w:val="center"/>
              <w:rPr/>
            </w:pPr>
            <w:r w:rsidDel="00000000" w:rsidR="00000000" w:rsidRPr="00000000">
              <w:rPr>
                <w:rFonts w:ascii="NanumSquare" w:cs="NanumSquare" w:eastAsia="NanumSquare" w:hAnsi="NanumSquare"/>
                <w:b w:val="1"/>
                <w:bCs w:val="1"/>
                <w:color w:val="222222"/>
                <w:sz w:val="16"/>
                <w:szCs w:val="16"/>
                <w:rtl w:val="0"/>
              </w:rPr>
              <w:t xml:space="preserve">설명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BA">
            <w:pPr>
              <w:jc w:val="center"/>
              <w:rPr/>
            </w:pPr>
            <w:r w:rsidDel="00000000" w:rsidR="00000000" w:rsidRPr="00000000">
              <w:rPr>
                <w:rFonts w:ascii="NanumSquare" w:cs="NanumSquare" w:eastAsia="NanumSquare" w:hAnsi="NanumSquare"/>
                <w:b w:val="1"/>
                <w:bCs w:val="1"/>
                <w:color w:val="222222"/>
                <w:sz w:val="16"/>
                <w:szCs w:val="16"/>
                <w:rtl w:val="0"/>
              </w:rPr>
              <w:t xml:space="preserve">주요 데이터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용어 일별 트렌드 지표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언급량·문서 수·모멘텀·온도·점유율·감성·구매의도·생애주기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term_assoc_daily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용어 간 일별 연관 지표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기준 용어·연관 용어·플랫폼·동시언급량·연관강도·Lift·순위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product_price_daily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일별 가격 Serving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상품별 최저가·최대 할인율·평균 랭킹·가격 변화·구매점수</w:t>
            </w:r>
            <w:r w:rsidDel="00000000" w:rsidR="00000000" w:rsidRPr="00000000">
              <w:rPr>
                <w:rtl w:val="0"/>
              </w:rPr>
            </w:r>
          </w:p>
        </w:tc>
      </w:tr>
    </w:tbl>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3.5 APP 서비스</w:t>
      </w:r>
    </w:p>
    <w:p w:rsidR="00000000" w:rsidDel="00000000" w:rsidP="00000000" w:rsidRDefault="00000000" w:rsidRPr="00000000" w14:paraId="000000C6">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사용자와 직접 상호작용하며 생성되는 계정·취향·행동·저장·투표·챗봇 데이터를 관리한다.</w:t>
      </w:r>
      <w:r w:rsidDel="00000000" w:rsidR="00000000" w:rsidRPr="00000000">
        <w:rPr>
          <w:rtl w:val="0"/>
        </w:rPr>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C7">
            <w:pPr>
              <w:jc w:val="center"/>
              <w:rPr/>
            </w:pPr>
            <w:r w:rsidDel="00000000" w:rsidR="00000000" w:rsidRPr="00000000">
              <w:rPr>
                <w:rFonts w:ascii="NanumSquare" w:cs="NanumSquare" w:eastAsia="NanumSquare" w:hAnsi="NanumSquare"/>
                <w:b w:val="1"/>
                <w:bCs w:val="1"/>
                <w:color w:val="222222"/>
                <w:sz w:val="16"/>
                <w:szCs w:val="16"/>
                <w:rtl w:val="0"/>
              </w:rPr>
              <w:t xml:space="preserve">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C8">
            <w:pPr>
              <w:jc w:val="center"/>
              <w:rPr/>
            </w:pPr>
            <w:r w:rsidDel="00000000" w:rsidR="00000000" w:rsidRPr="00000000">
              <w:rPr>
                <w:rFonts w:ascii="NanumSquare" w:cs="NanumSquare" w:eastAsia="NanumSquare" w:hAnsi="NanumSquare"/>
                <w:b w:val="1"/>
                <w:bCs w:val="1"/>
                <w:color w:val="222222"/>
                <w:sz w:val="16"/>
                <w:szCs w:val="16"/>
                <w:rtl w:val="0"/>
              </w:rPr>
              <w:t xml:space="preserve">설명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C9">
            <w:pPr>
              <w:jc w:val="center"/>
              <w:rPr/>
            </w:pPr>
            <w:r w:rsidDel="00000000" w:rsidR="00000000" w:rsidRPr="00000000">
              <w:rPr>
                <w:rFonts w:ascii="NanumSquare" w:cs="NanumSquare" w:eastAsia="NanumSquare" w:hAnsi="NanumSquare"/>
                <w:b w:val="1"/>
                <w:bCs w:val="1"/>
                <w:color w:val="222222"/>
                <w:sz w:val="16"/>
                <w:szCs w:val="16"/>
                <w:rtl w:val="0"/>
              </w:rPr>
              <w:t xml:space="preserve">주요 데이터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Django 사용자</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인증용 이메일/비밀번호 해시와 최소 개인화 프로필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user_taste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 취향 프로필</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사용자-표준 term 가중치, 취향 생성 근거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 행동 로그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조회·검색·클릭·저장·투표·공유·챗 이벤트와 metadata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user_saved_item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 저장 상품</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사용자별 저장 상품, 메모, 저장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vote_card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살!말? 투표 카드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대상 상품, 질문, 시작·종료 시각,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vote_ballot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살!말? 사용자 투표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SAL/MAL 선택과 당시 세그먼트, 후속 구매/만족 결과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챗봇 대화 세션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LangGraph thread, 모드, 상태, 최근 대화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chat_message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챗봇 개별 메시지</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사용자/AI 메시지, 의도, 추출 용어, citation, 응답 지연</w:t>
            </w:r>
            <w:r w:rsidDel="00000000" w:rsidR="00000000" w:rsidRPr="00000000">
              <w:rPr>
                <w:rtl w:val="0"/>
              </w:rPr>
            </w:r>
          </w:p>
        </w:tc>
      </w:tr>
    </w:tbl>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3.6 핵심 엔터티 관계</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0E4">
            <w:pPr>
              <w:jc w:val="center"/>
              <w:rPr/>
            </w:pPr>
            <w:r w:rsidDel="00000000" w:rsidR="00000000" w:rsidRPr="00000000">
              <w:rPr>
                <w:rFonts w:ascii="NanumSquare" w:cs="NanumSquare" w:eastAsia="NanumSquare" w:hAnsi="NanumSquare"/>
                <w:b w:val="1"/>
                <w:bCs w:val="1"/>
                <w:color w:val="222222"/>
                <w:sz w:val="16"/>
                <w:szCs w:val="16"/>
                <w:rtl w:val="0"/>
              </w:rPr>
              <w:t xml:space="preserve">주 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E5">
            <w:pPr>
              <w:jc w:val="center"/>
              <w:rPr/>
            </w:pPr>
            <w:r w:rsidDel="00000000" w:rsidR="00000000" w:rsidRPr="00000000">
              <w:rPr>
                <w:rFonts w:ascii="NanumSquare" w:cs="NanumSquare" w:eastAsia="NanumSquare" w:hAnsi="NanumSquare"/>
                <w:b w:val="1"/>
                <w:bCs w:val="1"/>
                <w:color w:val="222222"/>
                <w:sz w:val="16"/>
                <w:szCs w:val="16"/>
                <w:rtl w:val="0"/>
              </w:rPr>
              <w:t xml:space="preserve">종 엔터티</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E6">
            <w:pPr>
              <w:jc w:val="center"/>
              <w:rPr/>
            </w:pPr>
            <w:r w:rsidDel="00000000" w:rsidR="00000000" w:rsidRPr="00000000">
              <w:rPr>
                <w:rFonts w:ascii="NanumSquare" w:cs="NanumSquare" w:eastAsia="NanumSquare" w:hAnsi="NanumSquare"/>
                <w:b w:val="1"/>
                <w:bCs w:val="1"/>
                <w:color w:val="222222"/>
                <w:sz w:val="16"/>
                <w:szCs w:val="16"/>
                <w:rtl w:val="0"/>
              </w:rPr>
              <w:t xml:space="preserve">관계</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0E7">
            <w:pPr>
              <w:jc w:val="center"/>
              <w:rPr/>
            </w:pPr>
            <w:r w:rsidDel="00000000" w:rsidR="00000000" w:rsidRPr="00000000">
              <w:rPr>
                <w:rFonts w:ascii="NanumSquare" w:cs="NanumSquare" w:eastAsia="NanumSquare" w:hAnsi="NanumSquare"/>
                <w:b w:val="1"/>
                <w:bCs w:val="1"/>
                <w:color w:val="222222"/>
                <w:sz w:val="16"/>
                <w:szCs w:val="16"/>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crawl_run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하나의 소스에서 여러 수집 실행</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crawl_run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한 실행에서 여러 원본 객체 생성</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원본 출처 추적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brand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brand_alias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브랜드별 다양한 표기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카테고리와 플랫폼/표기 매핑</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용어와 동의어/표기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term_relation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용어 간 의미 관계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brand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브랜드별 상품</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표준 카테고리별 상품</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하나의 FEEDIT 상품과 여러 플랫폼 상품</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 상품의 일별 가격/랭킹 Snapshot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yt_channel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yt_video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채널별 영상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yt_video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yt_video_stat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영상 일별 통계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product/yt_video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text_document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 선택</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리뷰 또는 영상 텍스트 연결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용어 일별 지표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term_assoc_daily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기준 용어별 일별 연관어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product_price_daily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일별 가격 지표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user_taste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 취향</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 행동 로그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user_saved_item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저장 상품</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vote_card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vote_ballot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투표 카드별 사용자 투표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 대화 세션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chat_message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1:N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세션별 메시지</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term</w:t>
            </w:r>
          </w:p>
        </w:tc>
        <w:tc>
          <w:tcPr/>
          <w:p w:rsidR="00000000" w:rsidDel="00000000" w:rsidP="00000000" w:rsidRDefault="00000000" w:rsidRPr="00000000" w14:paraId="00000145">
            <w:pPr>
              <w:rPr/>
            </w:pPr>
            <w:r w:rsidDel="00000000" w:rsidR="00000000" w:rsidRPr="00000000">
              <w:rPr>
                <w:rtl w:val="0"/>
              </w:rPr>
              <w:t xml:space="preserve">style_term</w:t>
            </w:r>
          </w:p>
        </w:tc>
        <w:tc>
          <w:tcPr/>
          <w:p w:rsidR="00000000" w:rsidDel="00000000" w:rsidP="00000000" w:rsidRDefault="00000000" w:rsidRPr="00000000" w14:paraId="00000146">
            <w:pPr>
              <w:rPr/>
            </w:pPr>
            <w:r w:rsidDel="00000000" w:rsidR="00000000" w:rsidRPr="00000000">
              <w:rPr>
                <w:rtl w:val="0"/>
              </w:rPr>
              <w:t xml:space="preserve">1:0..1</w:t>
            </w:r>
          </w:p>
        </w:tc>
        <w:tc>
          <w:tcPr/>
          <w:p w:rsidR="00000000" w:rsidDel="00000000" w:rsidP="00000000" w:rsidRDefault="00000000" w:rsidRPr="00000000" w14:paraId="00000147">
            <w:pPr>
              <w:rPr/>
            </w:pPr>
            <w:r w:rsidDel="00000000" w:rsidR="00000000" w:rsidRPr="00000000">
              <w:rPr>
                <w:rtl w:val="0"/>
              </w:rPr>
              <w:t xml:space="preserve">facet=STYLE 용어의 스타일 전용 상세</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term</w:t>
            </w:r>
          </w:p>
        </w:tc>
        <w:tc>
          <w:tcPr/>
          <w:p w:rsidR="00000000" w:rsidDel="00000000" w:rsidP="00000000" w:rsidRDefault="00000000" w:rsidRPr="00000000" w14:paraId="00000149">
            <w:pPr>
              <w:rPr/>
            </w:pPr>
            <w:r w:rsidDel="00000000" w:rsidR="00000000" w:rsidRPr="00000000">
              <w:rPr>
                <w:rtl w:val="0"/>
              </w:rPr>
              <w:t xml:space="preserve">item_term</w:t>
            </w:r>
          </w:p>
        </w:tc>
        <w:tc>
          <w:tcPr/>
          <w:p w:rsidR="00000000" w:rsidDel="00000000" w:rsidP="00000000" w:rsidRDefault="00000000" w:rsidRPr="00000000" w14:paraId="0000014A">
            <w:pPr>
              <w:rPr/>
            </w:pPr>
            <w:r w:rsidDel="00000000" w:rsidR="00000000" w:rsidRPr="00000000">
              <w:rPr>
                <w:rtl w:val="0"/>
              </w:rPr>
              <w:t xml:space="preserve">1:0..1</w:t>
            </w:r>
          </w:p>
        </w:tc>
        <w:tc>
          <w:tcPr/>
          <w:p w:rsidR="00000000" w:rsidDel="00000000" w:rsidP="00000000" w:rsidRDefault="00000000" w:rsidRPr="00000000" w14:paraId="0000014B">
            <w:pPr>
              <w:rPr/>
            </w:pPr>
            <w:r w:rsidDel="00000000" w:rsidR="00000000" w:rsidRPr="00000000">
              <w:rPr>
                <w:rtl w:val="0"/>
              </w:rPr>
              <w:t xml:space="preserve">facet=ITEM 용어의 아이템 전용 상세</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term</w:t>
            </w:r>
          </w:p>
        </w:tc>
        <w:tc>
          <w:tcPr/>
          <w:p w:rsidR="00000000" w:rsidDel="00000000" w:rsidP="00000000" w:rsidRDefault="00000000" w:rsidRPr="00000000" w14:paraId="0000014D">
            <w:pPr>
              <w:rPr/>
            </w:pPr>
            <w:r w:rsidDel="00000000" w:rsidR="00000000" w:rsidRPr="00000000">
              <w:rPr>
                <w:rtl w:val="0"/>
              </w:rPr>
              <w:t xml:space="preserve">detail_term</w:t>
            </w:r>
          </w:p>
        </w:tc>
        <w:tc>
          <w:tcPr/>
          <w:p w:rsidR="00000000" w:rsidDel="00000000" w:rsidP="00000000" w:rsidRDefault="00000000" w:rsidRPr="00000000" w14:paraId="0000014E">
            <w:pPr>
              <w:rPr/>
            </w:pPr>
            <w:r w:rsidDel="00000000" w:rsidR="00000000" w:rsidRPr="00000000">
              <w:rPr>
                <w:rtl w:val="0"/>
              </w:rPr>
              <w:t xml:space="preserve">1:0..1</w:t>
            </w:r>
          </w:p>
        </w:tc>
        <w:tc>
          <w:tcPr/>
          <w:p w:rsidR="00000000" w:rsidDel="00000000" w:rsidP="00000000" w:rsidRDefault="00000000" w:rsidRPr="00000000" w14:paraId="0000014F">
            <w:pPr>
              <w:rPr/>
            </w:pPr>
            <w:r w:rsidDel="00000000" w:rsidR="00000000" w:rsidRPr="00000000">
              <w:rPr>
                <w:rtl w:val="0"/>
              </w:rPr>
              <w:t xml:space="preserve">facet=DETAIL 용어의 디테일 전용 상세</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term</w:t>
            </w:r>
          </w:p>
        </w:tc>
        <w:tc>
          <w:tcPr/>
          <w:p w:rsidR="00000000" w:rsidDel="00000000" w:rsidP="00000000" w:rsidRDefault="00000000" w:rsidRPr="00000000" w14:paraId="00000151">
            <w:pPr>
              <w:rPr/>
            </w:pPr>
            <w:r w:rsidDel="00000000" w:rsidR="00000000" w:rsidRPr="00000000">
              <w:rPr>
                <w:rtl w:val="0"/>
              </w:rPr>
              <w:t xml:space="preserve">material_term</w:t>
            </w:r>
          </w:p>
        </w:tc>
        <w:tc>
          <w:tcPr/>
          <w:p w:rsidR="00000000" w:rsidDel="00000000" w:rsidP="00000000" w:rsidRDefault="00000000" w:rsidRPr="00000000" w14:paraId="00000152">
            <w:pPr>
              <w:rPr/>
            </w:pPr>
            <w:r w:rsidDel="00000000" w:rsidR="00000000" w:rsidRPr="00000000">
              <w:rPr>
                <w:rtl w:val="0"/>
              </w:rPr>
              <w:t xml:space="preserve">1:0..1</w:t>
            </w:r>
          </w:p>
        </w:tc>
        <w:tc>
          <w:tcPr/>
          <w:p w:rsidR="00000000" w:rsidDel="00000000" w:rsidP="00000000" w:rsidRDefault="00000000" w:rsidRPr="00000000" w14:paraId="00000153">
            <w:pPr>
              <w:rPr/>
            </w:pPr>
            <w:r w:rsidDel="00000000" w:rsidR="00000000" w:rsidRPr="00000000">
              <w:rPr>
                <w:rtl w:val="0"/>
              </w:rPr>
              <w:t xml:space="preserve">facet=MATERIAL 용어의 소재 전용 상세</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term</w:t>
            </w:r>
          </w:p>
        </w:tc>
        <w:tc>
          <w:tcPr/>
          <w:p w:rsidR="00000000" w:rsidDel="00000000" w:rsidP="00000000" w:rsidRDefault="00000000" w:rsidRPr="00000000" w14:paraId="00000155">
            <w:pPr>
              <w:rPr/>
            </w:pPr>
            <w:r w:rsidDel="00000000" w:rsidR="00000000" w:rsidRPr="00000000">
              <w:rPr>
                <w:rtl w:val="0"/>
              </w:rPr>
              <w:t xml:space="preserve">color_term</w:t>
            </w:r>
          </w:p>
        </w:tc>
        <w:tc>
          <w:tcPr/>
          <w:p w:rsidR="00000000" w:rsidDel="00000000" w:rsidP="00000000" w:rsidRDefault="00000000" w:rsidRPr="00000000" w14:paraId="00000156">
            <w:pPr>
              <w:rPr/>
            </w:pPr>
            <w:r w:rsidDel="00000000" w:rsidR="00000000" w:rsidRPr="00000000">
              <w:rPr>
                <w:rtl w:val="0"/>
              </w:rPr>
              <w:t xml:space="preserve">1:0..1</w:t>
            </w:r>
          </w:p>
        </w:tc>
        <w:tc>
          <w:tcPr/>
          <w:p w:rsidR="00000000" w:rsidDel="00000000" w:rsidP="00000000" w:rsidRDefault="00000000" w:rsidRPr="00000000" w14:paraId="00000157">
            <w:pPr>
              <w:rPr/>
            </w:pPr>
            <w:r w:rsidDel="00000000" w:rsidR="00000000" w:rsidRPr="00000000">
              <w:rPr>
                <w:rtl w:val="0"/>
              </w:rPr>
              <w:t xml:space="preserve">facet=COLOR 용어의 색상 전용 상세</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term</w:t>
            </w:r>
          </w:p>
        </w:tc>
        <w:tc>
          <w:tcPr/>
          <w:p w:rsidR="00000000" w:rsidDel="00000000" w:rsidP="00000000" w:rsidRDefault="00000000" w:rsidRPr="00000000" w14:paraId="00000159">
            <w:pPr>
              <w:rPr/>
            </w:pPr>
            <w:r w:rsidDel="00000000" w:rsidR="00000000" w:rsidRPr="00000000">
              <w:rPr>
                <w:rtl w:val="0"/>
              </w:rPr>
              <w:t xml:space="preserve">tpo_term</w:t>
            </w:r>
          </w:p>
        </w:tc>
        <w:tc>
          <w:tcPr/>
          <w:p w:rsidR="00000000" w:rsidDel="00000000" w:rsidP="00000000" w:rsidRDefault="00000000" w:rsidRPr="00000000" w14:paraId="0000015A">
            <w:pPr>
              <w:rPr/>
            </w:pPr>
            <w:r w:rsidDel="00000000" w:rsidR="00000000" w:rsidRPr="00000000">
              <w:rPr>
                <w:rtl w:val="0"/>
              </w:rPr>
              <w:t xml:space="preserve">1:0..1</w:t>
            </w:r>
          </w:p>
        </w:tc>
        <w:tc>
          <w:tcPr/>
          <w:p w:rsidR="00000000" w:rsidDel="00000000" w:rsidP="00000000" w:rsidRDefault="00000000" w:rsidRPr="00000000" w14:paraId="0000015B">
            <w:pPr>
              <w:rPr/>
            </w:pPr>
            <w:r w:rsidDel="00000000" w:rsidR="00000000" w:rsidRPr="00000000">
              <w:rPr>
                <w:rtl w:val="0"/>
              </w:rPr>
              <w:t xml:space="preserve">facet=TPO 용어의 TPO 전용 상세</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style_term</w:t>
            </w:r>
          </w:p>
        </w:tc>
        <w:tc>
          <w:tcPr/>
          <w:p w:rsidR="00000000" w:rsidDel="00000000" w:rsidP="00000000" w:rsidRDefault="00000000" w:rsidRPr="00000000" w14:paraId="0000015D">
            <w:pPr>
              <w:rPr/>
            </w:pPr>
            <w:r w:rsidDel="00000000" w:rsidR="00000000" w:rsidRPr="00000000">
              <w:rPr>
                <w:rtl w:val="0"/>
              </w:rPr>
              <w:t xml:space="preserve">style_related_item</w:t>
            </w:r>
          </w:p>
        </w:tc>
        <w:tc>
          <w:tcPr/>
          <w:p w:rsidR="00000000" w:rsidDel="00000000" w:rsidP="00000000" w:rsidRDefault="00000000" w:rsidRPr="00000000" w14:paraId="0000015E">
            <w:pPr>
              <w:rPr/>
            </w:pPr>
            <w:r w:rsidDel="00000000" w:rsidR="00000000" w:rsidRPr="00000000">
              <w:rPr>
                <w:rtl w:val="0"/>
              </w:rPr>
              <w:t xml:space="preserve">1:N</w:t>
            </w:r>
          </w:p>
        </w:tc>
        <w:tc>
          <w:tcPr/>
          <w:p w:rsidR="00000000" w:rsidDel="00000000" w:rsidP="00000000" w:rsidRDefault="00000000" w:rsidRPr="00000000" w14:paraId="0000015F">
            <w:pPr>
              <w:rPr/>
            </w:pPr>
            <w:r w:rsidDel="00000000" w:rsidR="00000000" w:rsidRPr="00000000">
              <w:rPr>
                <w:rtl w:val="0"/>
              </w:rPr>
              <w:t xml:space="preserve">스타일별 연관 아이템·디테일·소재·키워드 관리</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term</w:t>
            </w:r>
          </w:p>
        </w:tc>
        <w:tc>
          <w:tcPr/>
          <w:p w:rsidR="00000000" w:rsidDel="00000000" w:rsidP="00000000" w:rsidRDefault="00000000" w:rsidRPr="00000000" w14:paraId="00000161">
            <w:pPr>
              <w:rPr/>
            </w:pPr>
            <w:r w:rsidDel="00000000" w:rsidR="00000000" w:rsidRPr="00000000">
              <w:rPr>
                <w:rtl w:val="0"/>
              </w:rPr>
              <w:t xml:space="preserve">style_related_item</w:t>
            </w:r>
          </w:p>
        </w:tc>
        <w:tc>
          <w:tcPr/>
          <w:p w:rsidR="00000000" w:rsidDel="00000000" w:rsidP="00000000" w:rsidRDefault="00000000" w:rsidRPr="00000000" w14:paraId="00000162">
            <w:pPr>
              <w:rPr/>
            </w:pPr>
            <w:r w:rsidDel="00000000" w:rsidR="00000000" w:rsidRPr="00000000">
              <w:rPr>
                <w:rtl w:val="0"/>
              </w:rPr>
              <w:t xml:space="preserve">1:N 선택</w:t>
            </w:r>
          </w:p>
        </w:tc>
        <w:tc>
          <w:tcPr/>
          <w:p w:rsidR="00000000" w:rsidDel="00000000" w:rsidP="00000000" w:rsidRDefault="00000000" w:rsidRPr="00000000" w14:paraId="00000163">
            <w:pPr>
              <w:rPr/>
            </w:pPr>
            <w:r w:rsidDel="00000000" w:rsidR="00000000" w:rsidRPr="00000000">
              <w:rPr>
                <w:rtl w:val="0"/>
              </w:rPr>
              <w:t xml:space="preserve">사전에 등재된 연관 항목은 related_term_id로 연결</w:t>
            </w:r>
          </w:p>
        </w:tc>
      </w:tr>
    </w:tbl>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4. 테이블 정의서</w:t>
      </w:r>
    </w:p>
    <w:p w:rsidR="00000000" w:rsidDel="00000000" w:rsidP="00000000" w:rsidRDefault="00000000" w:rsidRPr="00000000" w14:paraId="00000166">
      <w:pPr>
        <w:pStyle w:val="Heading2"/>
        <w:rPr/>
      </w:pPr>
      <w:r w:rsidDel="00000000" w:rsidR="00000000" w:rsidRPr="00000000">
        <w:rPr>
          <w:rtl w:val="0"/>
        </w:rPr>
        <w:t xml:space="preserve">4.1 source</w:t>
      </w:r>
    </w:p>
    <w:p w:rsidR="00000000" w:rsidDel="00000000" w:rsidP="00000000" w:rsidRDefault="00000000" w:rsidRPr="00000000" w14:paraId="00000167">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외부 데이터 소스 마스터. 무신사·지그재그·에이블리·YouTube 등 플랫폼의 코드, 유형, URL, 분석 가중치, 활성 상태.</w:t>
      </w:r>
      <w:r w:rsidDel="00000000" w:rsidR="00000000" w:rsidRPr="00000000">
        <w:rPr>
          <w:rtl w:val="0"/>
        </w:rPr>
      </w:r>
    </w:p>
    <w:tbl>
      <w:tblPr>
        <w:tblStyle w:val="Table10"/>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168">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69">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6A">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6B">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6C">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6D">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6E">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고정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데이터 소스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표시명/표준명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base_url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대표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tos_note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약관·robots 확인 결과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trend_weight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1.0000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통합 트렌드 산정 시 소스 가중치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enabled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 활성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4.2 crawl_run</w:t>
      </w:r>
    </w:p>
    <w:p w:rsidR="00000000" w:rsidDel="00000000" w:rsidP="00000000" w:rsidRDefault="00000000" w:rsidRPr="00000000" w14:paraId="000001B0">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크롤러 실행 이력. 수집 실행 단위의 상태·처리 건수·실패 원인·작업 호스트 추적.</w:t>
      </w:r>
      <w:r w:rsidDel="00000000" w:rsidR="00000000" w:rsidRPr="00000000">
        <w:rPr>
          <w:rtl w:val="0"/>
        </w:rPr>
      </w:r>
    </w:p>
    <w:tbl>
      <w:tblPr>
        <w:tblStyle w:val="Table11"/>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1B1">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B2">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B3">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B4">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B5">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B6">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1B7">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job_type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 작업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실행 대상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'PENDING'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처리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started_at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시작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ended_at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종료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fetched_count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가져온 원본 건수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success_count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정상 처리 건수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error_count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오류 건수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blocked_count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차단/요청 실패 건수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error_summary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대표 오류 요약</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worker_name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실행 호스트/Worker 식별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tl w:val="0"/>
        </w:rPr>
        <w:t xml:space="preserve">4.3 raw_document</w:t>
      </w:r>
    </w:p>
    <w:p w:rsidR="00000000" w:rsidDel="00000000" w:rsidP="00000000" w:rsidRDefault="00000000" w:rsidRPr="00000000" w14:paraId="0000021C">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S3 원본 메타데이터. S3 객체 위치, 원본 식별자, 해시, HTTP 상태, 크기, 수집 시각.</w:t>
      </w:r>
      <w:r w:rsidDel="00000000" w:rsidR="00000000" w:rsidRPr="00000000">
        <w:rPr>
          <w:rtl w:val="0"/>
        </w:rPr>
      </w:r>
    </w:p>
    <w:tbl>
      <w:tblPr>
        <w:tblStyle w:val="Table12"/>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21D">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1E">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1F">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20">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21">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22">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23">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crawl_run_id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crawl_run.id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생성한 수집 실행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doc_type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원본 문서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원본 요청/상품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s3_bucket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S3 버킷명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s3_key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S3 객체 Key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content_hash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CHAR(64)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SHA-256 해시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content_type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MIME type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content_encoding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gzip 등 인코딩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object_size_bytes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S3 객체 크기(bytes)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http_status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SMALLINT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HTTP 응답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crawler_version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 코드 버전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fetched_at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 시각</w:t>
            </w:r>
            <w:r w:rsidDel="00000000" w:rsidR="00000000" w:rsidRPr="00000000">
              <w:rPr>
                <w:rtl w:val="0"/>
              </w:rPr>
            </w:r>
          </w:p>
        </w:tc>
      </w:tr>
    </w:tbl>
    <w:p w:rsidR="00000000" w:rsidDel="00000000" w:rsidP="00000000" w:rsidRDefault="00000000" w:rsidRPr="00000000" w14:paraId="0000028D">
      <w:pPr>
        <w:spacing w:after="0" w:lineRule="auto"/>
        <w:rPr/>
      </w:pP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tl w:val="0"/>
        </w:rPr>
        <w:t xml:space="preserve">4.4 brand</w:t>
      </w:r>
    </w:p>
    <w:p w:rsidR="00000000" w:rsidDel="00000000" w:rsidP="00000000" w:rsidRDefault="00000000" w:rsidRPr="00000000" w14:paraId="0000028F">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FEEDIT 표준 브랜드. 표준 브랜드명, 국가, 브랜드 유형, 활성 상태.</w:t>
      </w:r>
      <w:r w:rsidDel="00000000" w:rsidR="00000000" w:rsidRPr="00000000">
        <w:rPr>
          <w:rtl w:val="0"/>
        </w:rPr>
      </w:r>
    </w:p>
    <w:tbl>
      <w:tblPr>
        <w:tblStyle w:val="Table13"/>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290">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91">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92">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93">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94">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95">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96">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name_ko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표준 한글/대표 브랜드명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name_en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영문 브랜드명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slug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URL/검색용 slug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country_code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CHAR(2)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ISO 국가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brand_type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'unknown'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브랜드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활성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수정 시각</w:t>
            </w:r>
            <w:r w:rsidDel="00000000" w:rsidR="00000000" w:rsidRPr="00000000">
              <w:rPr>
                <w:rtl w:val="0"/>
              </w:rPr>
            </w:r>
          </w:p>
        </w:tc>
      </w:tr>
    </w:tbl>
    <w:p w:rsidR="00000000" w:rsidDel="00000000" w:rsidP="00000000" w:rsidRDefault="00000000" w:rsidRPr="00000000" w14:paraId="000002D6">
      <w:pPr>
        <w:spacing w:after="0" w:lineRule="auto"/>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4.5 brand_alias</w:t>
      </w:r>
    </w:p>
    <w:p w:rsidR="00000000" w:rsidDel="00000000" w:rsidP="00000000" w:rsidRDefault="00000000" w:rsidRPr="00000000" w14:paraId="000002D8">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브랜드 변형 표기. 플랫폼/언어별 브랜드 원본 표현을 표준 brand에 연결.</w:t>
      </w:r>
      <w:r w:rsidDel="00000000" w:rsidR="00000000" w:rsidRPr="00000000">
        <w:rPr>
          <w:rtl w:val="0"/>
        </w:rPr>
      </w:r>
    </w:p>
    <w:tbl>
      <w:tblPr>
        <w:tblStyle w:val="Table14"/>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2D9">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DA">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DB">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DC">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DD">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DE">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2DF">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brand_id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brand.id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표준 브랜드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수집/사용자 표현 원문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normalized_alias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비교용 정규화 문자열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language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언어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311">
      <w:pPr>
        <w:spacing w:after="0" w:lineRule="auto"/>
        <w:rPr/>
      </w:pP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rtl w:val="0"/>
        </w:rPr>
        <w:t xml:space="preserve">4.6 category</w:t>
      </w:r>
    </w:p>
    <w:p w:rsidR="00000000" w:rsidDel="00000000" w:rsidP="00000000" w:rsidRDefault="00000000" w:rsidRPr="00000000" w14:paraId="00000313">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FEEDIT 표준 카테고리. 카테고리 코드, 상하위 계층, 경로, 노출 순서.</w:t>
      </w:r>
      <w:r w:rsidDel="00000000" w:rsidR="00000000" w:rsidRPr="00000000">
        <w:rPr>
          <w:rtl w:val="0"/>
        </w:rPr>
      </w:r>
    </w:p>
    <w:tbl>
      <w:tblPr>
        <w:tblStyle w:val="Table15"/>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314">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15">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16">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17">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18">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19">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1A">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parent_id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category.id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상위 엔터티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고정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표시명/표준명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level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SMALLINT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계층 깊이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path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계층 경로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sort_order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노출 순서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활성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수정 시각</w:t>
            </w:r>
            <w:r w:rsidDel="00000000" w:rsidR="00000000" w:rsidRPr="00000000">
              <w:rPr>
                <w:rtl w:val="0"/>
              </w:rPr>
            </w:r>
          </w:p>
        </w:tc>
      </w:tr>
    </w:tbl>
    <w:p w:rsidR="00000000" w:rsidDel="00000000" w:rsidP="00000000" w:rsidRDefault="00000000" w:rsidRPr="00000000" w14:paraId="00000361">
      <w:pPr>
        <w:spacing w:after="0" w:lineRule="auto"/>
        <w:rPr/>
      </w:pPr>
      <w:r w:rsidDel="00000000" w:rsidR="00000000" w:rsidRPr="00000000">
        <w:rPr>
          <w:rtl w:val="0"/>
        </w:rPr>
      </w:r>
    </w:p>
    <w:p w:rsidR="00000000" w:rsidDel="00000000" w:rsidP="00000000" w:rsidRDefault="00000000" w:rsidRPr="00000000" w14:paraId="00000362">
      <w:pPr>
        <w:pStyle w:val="Heading2"/>
        <w:rPr/>
      </w:pPr>
      <w:r w:rsidDel="00000000" w:rsidR="00000000" w:rsidRPr="00000000">
        <w:rPr>
          <w:rtl w:val="0"/>
        </w:rPr>
        <w:t xml:space="preserve">4.7 category_alias</w:t>
      </w:r>
    </w:p>
    <w:p w:rsidR="00000000" w:rsidDel="00000000" w:rsidP="00000000" w:rsidRDefault="00000000" w:rsidRPr="00000000" w14:paraId="00000363">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카테고리 변형 표기. 플랫폼 카테고리명/코드와 FEEDIT 표준 category 매핑.</w:t>
      </w:r>
      <w:r w:rsidDel="00000000" w:rsidR="00000000" w:rsidRPr="00000000">
        <w:rPr>
          <w:rtl w:val="0"/>
        </w:rPr>
      </w:r>
    </w:p>
    <w:tbl>
      <w:tblPr>
        <w:tblStyle w:val="Table16"/>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364">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65">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66">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67">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68">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69">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6A">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category_id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category.id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표준 카테고리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수집/사용자 표현 원문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normalized_alias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비교용 정규화 문자열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source_category_code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카테고리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39C">
      <w:pPr>
        <w:spacing w:after="0" w:lineRule="auto"/>
        <w:rPr/>
      </w:pPr>
      <w:r w:rsidDel="00000000" w:rsidR="00000000" w:rsidRPr="00000000">
        <w:rPr>
          <w:rtl w:val="0"/>
        </w:rPr>
      </w:r>
    </w:p>
    <w:p w:rsidR="00000000" w:rsidDel="00000000" w:rsidP="00000000" w:rsidRDefault="00000000" w:rsidRPr="00000000" w14:paraId="0000039D">
      <w:pPr>
        <w:pStyle w:val="Heading2"/>
        <w:rPr/>
      </w:pPr>
      <w:r w:rsidDel="00000000" w:rsidR="00000000" w:rsidRPr="00000000">
        <w:rPr>
          <w:rtl w:val="0"/>
        </w:rPr>
        <w:t xml:space="preserve">4.8 term</w:t>
      </w:r>
    </w:p>
    <w:p w:rsidR="00000000" w:rsidDel="00000000" w:rsidP="00000000" w:rsidRDefault="00000000" w:rsidRPr="00000000" w14:paraId="0000039E">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FEEDIT 표준 패션 용어. STYLE·ITEM·MATERIAL·COLOR·FIT 등 표준 용어와 대표 임베딩.</w:t>
      </w:r>
      <w:r w:rsidDel="00000000" w:rsidR="00000000" w:rsidRPr="00000000">
        <w:rPr>
          <w:rtl w:val="0"/>
        </w:rPr>
      </w:r>
    </w:p>
    <w:tbl>
      <w:tblPr>
        <w:tblStyle w:val="Table17"/>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39F">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A0">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A1">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A2">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A3">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A4">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A5">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canonical_name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표준 패션 용어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facet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용어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parent_id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상위 엔터티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is_trendable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트렌드 분석 대상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embedding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VECTOR(1536)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RAG/유사어 검색 임베딩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embedding_model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임베딩 모델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처리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수정 시각</w:t>
            </w:r>
            <w:r w:rsidDel="00000000" w:rsidR="00000000" w:rsidRPr="00000000">
              <w:rPr>
                <w:rtl w:val="0"/>
              </w:rPr>
            </w:r>
          </w:p>
        </w:tc>
      </w:tr>
    </w:tbl>
    <w:p w:rsidR="00000000" w:rsidDel="00000000" w:rsidP="00000000" w:rsidRDefault="00000000" w:rsidRPr="00000000" w14:paraId="000003F3">
      <w:pPr>
        <w:spacing w:after="0" w:lineRule="auto"/>
        <w:rPr/>
      </w:pP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tl w:val="0"/>
        </w:rPr>
        <w:t xml:space="preserve">4.9 term_alias</w:t>
      </w:r>
    </w:p>
    <w:p w:rsidR="00000000" w:rsidDel="00000000" w:rsidP="00000000" w:rsidRDefault="00000000" w:rsidRPr="00000000" w14:paraId="000003F5">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패션 용어 동의어·유사어. 검정/검은색/black 등 표기 변형과 표준 term 연결.</w:t>
      </w:r>
      <w:r w:rsidDel="00000000" w:rsidR="00000000" w:rsidRPr="00000000">
        <w:rPr>
          <w:rtl w:val="0"/>
        </w:rPr>
      </w:r>
    </w:p>
    <w:tbl>
      <w:tblPr>
        <w:tblStyle w:val="Table18"/>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3F6">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F7">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F8">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F9">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FA">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FB">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3FC">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기준/표준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수집/사용자 표현 원문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normalized_alias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비교용 정규화 문자열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language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언어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alias_type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'SYNONYM'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별칭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435">
      <w:pPr>
        <w:spacing w:after="0" w:lineRule="auto"/>
        <w:rPr/>
      </w:pPr>
      <w:r w:rsidDel="00000000" w:rsidR="00000000" w:rsidRPr="00000000">
        <w:rPr>
          <w:rtl w:val="0"/>
        </w:rPr>
      </w:r>
    </w:p>
    <w:p w:rsidR="00000000" w:rsidDel="00000000" w:rsidP="00000000" w:rsidRDefault="00000000" w:rsidRPr="00000000" w14:paraId="00000436">
      <w:pPr>
        <w:pStyle w:val="Heading2"/>
        <w:rPr/>
      </w:pPr>
      <w:r w:rsidDel="00000000" w:rsidR="00000000" w:rsidRPr="00000000">
        <w:rPr>
          <w:rtl w:val="0"/>
        </w:rPr>
        <w:t xml:space="preserve">4.10 term_relation</w:t>
      </w:r>
    </w:p>
    <w:p w:rsidR="00000000" w:rsidDel="00000000" w:rsidP="00000000" w:rsidRDefault="00000000" w:rsidRPr="00000000" w14:paraId="00000437">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표준 용어 간 의미 관계. 스타일-아이템, 스타일-소재, 상하위/관련 관계와 가중치.</w:t>
      </w:r>
      <w:r w:rsidDel="00000000" w:rsidR="00000000" w:rsidRPr="00000000">
        <w:rPr>
          <w:rtl w:val="0"/>
        </w:rPr>
      </w:r>
    </w:p>
    <w:tbl>
      <w:tblPr>
        <w:tblStyle w:val="Table19"/>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438">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39">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3A">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3B">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3C">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3D">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3E">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기준/표준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related_term_id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연관 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relation_type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용어 관계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weight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NUMERIC(8,4)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1.0000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가중치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활성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470">
      <w:pPr>
        <w:spacing w:after="0" w:lineRule="auto"/>
        <w:rPr/>
      </w:pPr>
      <w:r w:rsidDel="00000000" w:rsidR="00000000" w:rsidRPr="00000000">
        <w:rPr>
          <w:rtl w:val="0"/>
        </w:rPr>
      </w:r>
    </w:p>
    <w:p w:rsidR="00000000" w:rsidDel="00000000" w:rsidP="00000000" w:rsidRDefault="00000000" w:rsidRPr="00000000" w14:paraId="00000471">
      <w:pPr>
        <w:pStyle w:val="Heading2"/>
        <w:rPr/>
      </w:pPr>
      <w:r w:rsidDel="00000000" w:rsidR="00000000" w:rsidRPr="00000000">
        <w:rPr>
          <w:rtl w:val="0"/>
        </w:rPr>
        <w:t xml:space="preserve">4.11 normalization_review</w:t>
      </w:r>
    </w:p>
    <w:p w:rsidR="00000000" w:rsidDel="00000000" w:rsidP="00000000" w:rsidRDefault="00000000" w:rsidRPr="00000000" w14:paraId="00000472">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미매핑 값 검수. 신규 raw 값, 추천 표준값, confidence, 승인/반려 상태.</w:t>
      </w:r>
      <w:r w:rsidDel="00000000" w:rsidR="00000000" w:rsidRPr="00000000">
        <w:rPr>
          <w:rtl w:val="0"/>
        </w:rPr>
      </w:r>
    </w:p>
    <w:tbl>
      <w:tblPr>
        <w:tblStyle w:val="Table20"/>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473">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74">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75">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76">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77">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78">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479">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raw_type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미매핑 값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raw_value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수집된 원본 값</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normalized_value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정규화 문자열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suggested_brand_id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brand.id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추천 브랜드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suggested_category_id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category.id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추천 카테고리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suggested_term_id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추천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추천 신뢰도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'PENDING'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처리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reviewed_by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검수 사용자 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review_note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검수 메모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reviewed_at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검수 시각</w:t>
            </w:r>
            <w:r w:rsidDel="00000000" w:rsidR="00000000" w:rsidRPr="00000000">
              <w:rPr>
                <w:rtl w:val="0"/>
              </w:rPr>
            </w:r>
          </w:p>
        </w:tc>
      </w:tr>
    </w:tbl>
    <w:p w:rsidR="00000000" w:rsidDel="00000000" w:rsidP="00000000" w:rsidRDefault="00000000" w:rsidRPr="00000000" w14:paraId="000004DC">
      <w:pPr>
        <w:pStyle w:val="Heading2"/>
        <w:rPr/>
      </w:pPr>
      <w:r w:rsidDel="00000000" w:rsidR="00000000" w:rsidRPr="00000000">
        <w:rPr>
          <w:rtl w:val="0"/>
        </w:rPr>
        <w:t xml:space="preserve">4.12 style_term</w:t>
      </w:r>
    </w:p>
    <w:p w:rsidR="00000000" w:rsidDel="00000000" w:rsidP="00000000" w:rsidRDefault="00000000" w:rsidRPr="00000000" w14:paraId="000004DD">
      <w:pPr>
        <w:rPr/>
      </w:pPr>
      <w:r w:rsidDel="00000000" w:rsidR="00000000" w:rsidRPr="00000000">
        <w:rPr>
          <w:rtl w:val="0"/>
        </w:rPr>
        <w:t xml:space="preserve">FEEDIT 패션 용어 사전의 ‘스타일’ 시트를 물리화한다. 공통 명칭·영문 표기·동의어는 term/term_alias에서 관리하고, 스타일 유형에만 존재하는 카테고리와 핵심 스타일 여부를 저장한다.</w:t>
      </w:r>
    </w:p>
    <w:tbl>
      <w:tblPr>
        <w:tblStyle w:val="Table21"/>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4DE">
            <w:pPr>
              <w:rPr/>
            </w:pPr>
            <w:r w:rsidDel="00000000" w:rsidR="00000000" w:rsidRPr="00000000">
              <w:rPr>
                <w:rtl w:val="0"/>
              </w:rPr>
              <w:t xml:space="preserve">컬럼명</w:t>
            </w:r>
          </w:p>
        </w:tc>
        <w:tc>
          <w:tcPr/>
          <w:p w:rsidR="00000000" w:rsidDel="00000000" w:rsidP="00000000" w:rsidRDefault="00000000" w:rsidRPr="00000000" w14:paraId="000004DF">
            <w:pPr>
              <w:rPr/>
            </w:pPr>
            <w:r w:rsidDel="00000000" w:rsidR="00000000" w:rsidRPr="00000000">
              <w:rPr>
                <w:rtl w:val="0"/>
              </w:rPr>
              <w:t xml:space="preserve">타입</w:t>
            </w:r>
          </w:p>
        </w:tc>
        <w:tc>
          <w:tcPr/>
          <w:p w:rsidR="00000000" w:rsidDel="00000000" w:rsidP="00000000" w:rsidRDefault="00000000" w:rsidRPr="00000000" w14:paraId="000004E0">
            <w:pPr>
              <w:rPr/>
            </w:pPr>
            <w:r w:rsidDel="00000000" w:rsidR="00000000" w:rsidRPr="00000000">
              <w:rPr>
                <w:rtl w:val="0"/>
              </w:rPr>
              <w:t xml:space="preserve">PK</w:t>
            </w:r>
          </w:p>
        </w:tc>
        <w:tc>
          <w:tcPr/>
          <w:p w:rsidR="00000000" w:rsidDel="00000000" w:rsidP="00000000" w:rsidRDefault="00000000" w:rsidRPr="00000000" w14:paraId="000004E1">
            <w:pPr>
              <w:rPr/>
            </w:pPr>
            <w:r w:rsidDel="00000000" w:rsidR="00000000" w:rsidRPr="00000000">
              <w:rPr>
                <w:rtl w:val="0"/>
              </w:rPr>
              <w:t xml:space="preserve">FK</w:t>
            </w:r>
          </w:p>
        </w:tc>
        <w:tc>
          <w:tcPr/>
          <w:p w:rsidR="00000000" w:rsidDel="00000000" w:rsidP="00000000" w:rsidRDefault="00000000" w:rsidRPr="00000000" w14:paraId="000004E2">
            <w:pPr>
              <w:rPr/>
            </w:pPr>
            <w:r w:rsidDel="00000000" w:rsidR="00000000" w:rsidRPr="00000000">
              <w:rPr>
                <w:rtl w:val="0"/>
              </w:rPr>
              <w:t xml:space="preserve">NULL</w:t>
            </w:r>
          </w:p>
        </w:tc>
        <w:tc>
          <w:tcPr/>
          <w:p w:rsidR="00000000" w:rsidDel="00000000" w:rsidP="00000000" w:rsidRDefault="00000000" w:rsidRPr="00000000" w14:paraId="000004E3">
            <w:pPr>
              <w:rPr/>
            </w:pPr>
            <w:r w:rsidDel="00000000" w:rsidR="00000000" w:rsidRPr="00000000">
              <w:rPr>
                <w:rtl w:val="0"/>
              </w:rPr>
              <w:t xml:space="preserve">기본값/제약</w:t>
            </w:r>
          </w:p>
        </w:tc>
        <w:tc>
          <w:tcPr/>
          <w:p w:rsidR="00000000" w:rsidDel="00000000" w:rsidP="00000000" w:rsidRDefault="00000000" w:rsidRPr="00000000" w14:paraId="000004E4">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4E5">
            <w:pPr>
              <w:rPr/>
            </w:pPr>
            <w:r w:rsidDel="00000000" w:rsidR="00000000" w:rsidRPr="00000000">
              <w:rPr>
                <w:rtl w:val="0"/>
              </w:rPr>
              <w:t xml:space="preserve">term_id</w:t>
            </w:r>
          </w:p>
        </w:tc>
        <w:tc>
          <w:tcPr/>
          <w:p w:rsidR="00000000" w:rsidDel="00000000" w:rsidP="00000000" w:rsidRDefault="00000000" w:rsidRPr="00000000" w14:paraId="000004E6">
            <w:pPr>
              <w:rPr/>
            </w:pPr>
            <w:r w:rsidDel="00000000" w:rsidR="00000000" w:rsidRPr="00000000">
              <w:rPr>
                <w:rtl w:val="0"/>
              </w:rPr>
              <w:t xml:space="preserve">BIGINT</w:t>
            </w:r>
          </w:p>
        </w:tc>
        <w:tc>
          <w:tcPr/>
          <w:p w:rsidR="00000000" w:rsidDel="00000000" w:rsidP="00000000" w:rsidRDefault="00000000" w:rsidRPr="00000000" w14:paraId="000004E7">
            <w:pPr>
              <w:rPr/>
            </w:pPr>
            <w:r w:rsidDel="00000000" w:rsidR="00000000" w:rsidRPr="00000000">
              <w:rPr>
                <w:rtl w:val="0"/>
              </w:rPr>
              <w:t xml:space="preserve">Y</w:t>
            </w:r>
          </w:p>
        </w:tc>
        <w:tc>
          <w:tcPr/>
          <w:p w:rsidR="00000000" w:rsidDel="00000000" w:rsidP="00000000" w:rsidRDefault="00000000" w:rsidRPr="00000000" w14:paraId="000004E8">
            <w:pPr>
              <w:rPr/>
            </w:pPr>
            <w:r w:rsidDel="00000000" w:rsidR="00000000" w:rsidRPr="00000000">
              <w:rPr>
                <w:rtl w:val="0"/>
              </w:rPr>
              <w:t xml:space="preserve">term.id</w:t>
            </w:r>
          </w:p>
        </w:tc>
        <w:tc>
          <w:tcPr/>
          <w:p w:rsidR="00000000" w:rsidDel="00000000" w:rsidP="00000000" w:rsidRDefault="00000000" w:rsidRPr="00000000" w14:paraId="000004E9">
            <w:pPr>
              <w:rPr/>
            </w:pPr>
            <w:r w:rsidDel="00000000" w:rsidR="00000000" w:rsidRPr="00000000">
              <w:rPr>
                <w:rtl w:val="0"/>
              </w:rPr>
              <w:t xml:space="preserve">N</w:t>
            </w:r>
          </w:p>
        </w:tc>
        <w:tc>
          <w:tcPr/>
          <w:p w:rsidR="00000000" w:rsidDel="00000000" w:rsidP="00000000" w:rsidRDefault="00000000" w:rsidRPr="00000000" w14:paraId="000004EA">
            <w:pPr>
              <w:rPr/>
            </w:pPr>
            <w:r w:rsidDel="00000000" w:rsidR="00000000" w:rsidRPr="00000000">
              <w:rPr>
                <w:rtl w:val="0"/>
              </w:rPr>
              <w:t xml:space="preserve">PK, ON DELETE CASCADE</w:t>
            </w:r>
          </w:p>
        </w:tc>
        <w:tc>
          <w:tcPr/>
          <w:p w:rsidR="00000000" w:rsidDel="00000000" w:rsidP="00000000" w:rsidRDefault="00000000" w:rsidRPr="00000000" w14:paraId="000004EB">
            <w:pPr>
              <w:rPr/>
            </w:pPr>
            <w:r w:rsidDel="00000000" w:rsidR="00000000" w:rsidRPr="00000000">
              <w:rPr>
                <w:rtl w:val="0"/>
              </w:rPr>
              <w:t xml:space="preserve">STYLE 용어 ID; term과 1:1</w:t>
            </w:r>
          </w:p>
        </w:tc>
      </w:tr>
      <w:tr>
        <w:trPr>
          <w:cantSplit w:val="0"/>
          <w:tblHeader w:val="0"/>
        </w:trPr>
        <w:tc>
          <w:tcPr/>
          <w:p w:rsidR="00000000" w:rsidDel="00000000" w:rsidP="00000000" w:rsidRDefault="00000000" w:rsidRPr="00000000" w14:paraId="000004EC">
            <w:pPr>
              <w:rPr/>
            </w:pPr>
            <w:r w:rsidDel="00000000" w:rsidR="00000000" w:rsidRPr="00000000">
              <w:rPr>
                <w:rtl w:val="0"/>
              </w:rPr>
              <w:t xml:space="preserve">style_category</w:t>
            </w:r>
          </w:p>
        </w:tc>
        <w:tc>
          <w:tcPr/>
          <w:p w:rsidR="00000000" w:rsidDel="00000000" w:rsidP="00000000" w:rsidRDefault="00000000" w:rsidRPr="00000000" w14:paraId="000004ED">
            <w:pPr>
              <w:rPr/>
            </w:pPr>
            <w:r w:rsidDel="00000000" w:rsidR="00000000" w:rsidRPr="00000000">
              <w:rPr>
                <w:rtl w:val="0"/>
              </w:rPr>
              <w:t xml:space="preserve">VARCHAR(120)</w:t>
            </w:r>
          </w:p>
        </w:tc>
        <w:tc>
          <w:tcPr/>
          <w:p w:rsidR="00000000" w:rsidDel="00000000" w:rsidP="00000000" w:rsidRDefault="00000000" w:rsidRPr="00000000" w14:paraId="000004EE">
            <w:pPr>
              <w:rPr/>
            </w:pPr>
            <w:r w:rsidDel="00000000" w:rsidR="00000000" w:rsidRPr="00000000">
              <w:rPr>
                <w:rtl w:val="0"/>
              </w:rPr>
            </w:r>
          </w:p>
        </w:tc>
        <w:tc>
          <w:tcPr/>
          <w:p w:rsidR="00000000" w:rsidDel="00000000" w:rsidP="00000000" w:rsidRDefault="00000000" w:rsidRPr="00000000" w14:paraId="000004EF">
            <w:pPr>
              <w:rPr/>
            </w:pPr>
            <w:r w:rsidDel="00000000" w:rsidR="00000000" w:rsidRPr="00000000">
              <w:rPr>
                <w:rtl w:val="0"/>
              </w:rPr>
            </w:r>
          </w:p>
        </w:tc>
        <w:tc>
          <w:tcPr/>
          <w:p w:rsidR="00000000" w:rsidDel="00000000" w:rsidP="00000000" w:rsidRDefault="00000000" w:rsidRPr="00000000" w14:paraId="000004F0">
            <w:pPr>
              <w:rPr/>
            </w:pPr>
            <w:r w:rsidDel="00000000" w:rsidR="00000000" w:rsidRPr="00000000">
              <w:rPr>
                <w:rtl w:val="0"/>
              </w:rPr>
              <w:t xml:space="preserve">Y</w:t>
            </w:r>
          </w:p>
        </w:tc>
        <w:tc>
          <w:tcPr/>
          <w:p w:rsidR="00000000" w:rsidDel="00000000" w:rsidP="00000000" w:rsidRDefault="00000000" w:rsidRPr="00000000" w14:paraId="000004F1">
            <w:pPr>
              <w:rPr/>
            </w:pPr>
            <w:r w:rsidDel="00000000" w:rsidR="00000000" w:rsidRPr="00000000">
              <w:rPr>
                <w:rtl w:val="0"/>
              </w:rPr>
            </w:r>
          </w:p>
        </w:tc>
        <w:tc>
          <w:tcPr/>
          <w:p w:rsidR="00000000" w:rsidDel="00000000" w:rsidP="00000000" w:rsidRDefault="00000000" w:rsidRPr="00000000" w14:paraId="000004F2">
            <w:pPr>
              <w:rPr/>
            </w:pPr>
            <w:r w:rsidDel="00000000" w:rsidR="00000000" w:rsidRPr="00000000">
              <w:rPr>
                <w:rtl w:val="0"/>
              </w:rPr>
              <w:t xml:space="preserve">코어(하위문화 믹스) 등 스타일 분류</w:t>
            </w:r>
          </w:p>
        </w:tc>
      </w:tr>
      <w:tr>
        <w:trPr>
          <w:cantSplit w:val="0"/>
          <w:tblHeader w:val="0"/>
        </w:trPr>
        <w:tc>
          <w:tcPr/>
          <w:p w:rsidR="00000000" w:rsidDel="00000000" w:rsidP="00000000" w:rsidRDefault="00000000" w:rsidRPr="00000000" w14:paraId="000004F3">
            <w:pPr>
              <w:rPr/>
            </w:pPr>
            <w:r w:rsidDel="00000000" w:rsidR="00000000" w:rsidRPr="00000000">
              <w:rPr>
                <w:rtl w:val="0"/>
              </w:rPr>
              <w:t xml:space="preserve">is_core_style</w:t>
            </w:r>
          </w:p>
        </w:tc>
        <w:tc>
          <w:tcPr/>
          <w:p w:rsidR="00000000" w:rsidDel="00000000" w:rsidP="00000000" w:rsidRDefault="00000000" w:rsidRPr="00000000" w14:paraId="000004F4">
            <w:pPr>
              <w:rPr/>
            </w:pPr>
            <w:r w:rsidDel="00000000" w:rsidR="00000000" w:rsidRPr="00000000">
              <w:rPr>
                <w:rtl w:val="0"/>
              </w:rPr>
              <w:t xml:space="preserve">BOOLEAN</w:t>
            </w:r>
          </w:p>
        </w:tc>
        <w:tc>
          <w:tcPr/>
          <w:p w:rsidR="00000000" w:rsidDel="00000000" w:rsidP="00000000" w:rsidRDefault="00000000" w:rsidRPr="00000000" w14:paraId="000004F5">
            <w:pPr>
              <w:rPr/>
            </w:pPr>
            <w:r w:rsidDel="00000000" w:rsidR="00000000" w:rsidRPr="00000000">
              <w:rPr>
                <w:rtl w:val="0"/>
              </w:rPr>
            </w:r>
          </w:p>
        </w:tc>
        <w:tc>
          <w:tcPr/>
          <w:p w:rsidR="00000000" w:rsidDel="00000000" w:rsidP="00000000" w:rsidRDefault="00000000" w:rsidRPr="00000000" w14:paraId="000004F6">
            <w:pPr>
              <w:rPr/>
            </w:pP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N</w:t>
            </w:r>
          </w:p>
        </w:tc>
        <w:tc>
          <w:tcPr/>
          <w:p w:rsidR="00000000" w:rsidDel="00000000" w:rsidP="00000000" w:rsidRDefault="00000000" w:rsidRPr="00000000" w14:paraId="000004F8">
            <w:pPr>
              <w:rPr/>
            </w:pPr>
            <w:r w:rsidDel="00000000" w:rsidR="00000000" w:rsidRPr="00000000">
              <w:rPr>
                <w:rtl w:val="0"/>
              </w:rPr>
              <w:t xml:space="preserve">DEFAULT FALSE</w:t>
            </w:r>
          </w:p>
        </w:tc>
        <w:tc>
          <w:tcPr/>
          <w:p w:rsidR="00000000" w:rsidDel="00000000" w:rsidP="00000000" w:rsidRDefault="00000000" w:rsidRPr="00000000" w14:paraId="000004F9">
            <w:pPr>
              <w:rPr/>
            </w:pPr>
            <w:r w:rsidDel="00000000" w:rsidR="00000000" w:rsidRPr="00000000">
              <w:rPr>
                <w:rtl w:val="0"/>
              </w:rPr>
              <w:t xml:space="preserve">핵심 스타일(19종) 여부</w:t>
            </w:r>
          </w:p>
        </w:tc>
      </w:tr>
      <w:tr>
        <w:trPr>
          <w:cantSplit w:val="0"/>
          <w:tblHeader w:val="0"/>
        </w:trPr>
        <w:tc>
          <w:tcPr/>
          <w:p w:rsidR="00000000" w:rsidDel="00000000" w:rsidP="00000000" w:rsidRDefault="00000000" w:rsidRPr="00000000" w14:paraId="000004FA">
            <w:pPr>
              <w:rPr/>
            </w:pPr>
            <w:r w:rsidDel="00000000" w:rsidR="00000000" w:rsidRPr="00000000">
              <w:rPr>
                <w:rtl w:val="0"/>
              </w:rPr>
              <w:t xml:space="preserve">note</w:t>
            </w:r>
          </w:p>
        </w:tc>
        <w:tc>
          <w:tcPr/>
          <w:p w:rsidR="00000000" w:rsidDel="00000000" w:rsidP="00000000" w:rsidRDefault="00000000" w:rsidRPr="00000000" w14:paraId="000004FB">
            <w:pPr>
              <w:rPr/>
            </w:pPr>
            <w:r w:rsidDel="00000000" w:rsidR="00000000" w:rsidRPr="00000000">
              <w:rPr>
                <w:rtl w:val="0"/>
              </w:rPr>
              <w:t xml:space="preserve">TEXT</w:t>
            </w:r>
          </w:p>
        </w:tc>
        <w:tc>
          <w:tcPr/>
          <w:p w:rsidR="00000000" w:rsidDel="00000000" w:rsidP="00000000" w:rsidRDefault="00000000" w:rsidRPr="00000000" w14:paraId="000004FC">
            <w:pPr>
              <w:rPr/>
            </w:pP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r>
          </w:p>
        </w:tc>
        <w:tc>
          <w:tcPr/>
          <w:p w:rsidR="00000000" w:rsidDel="00000000" w:rsidP="00000000" w:rsidRDefault="00000000" w:rsidRPr="00000000" w14:paraId="000004FE">
            <w:pPr>
              <w:rPr/>
            </w:pPr>
            <w:r w:rsidDel="00000000" w:rsidR="00000000" w:rsidRPr="00000000">
              <w:rPr>
                <w:rtl w:val="0"/>
              </w:rPr>
              <w:t xml:space="preserve">Y</w:t>
            </w:r>
          </w:p>
        </w:tc>
        <w:tc>
          <w:tcPr/>
          <w:p w:rsidR="00000000" w:rsidDel="00000000" w:rsidP="00000000" w:rsidRDefault="00000000" w:rsidRPr="00000000" w14:paraId="000004FF">
            <w:pPr>
              <w:rPr/>
            </w:pP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스타일 관련 추가 설명</w:t>
            </w:r>
          </w:p>
        </w:tc>
      </w:tr>
    </w:tbl>
    <w:p w:rsidR="00000000" w:rsidDel="00000000" w:rsidP="00000000" w:rsidRDefault="00000000" w:rsidRPr="00000000" w14:paraId="00000501">
      <w:pPr>
        <w:pStyle w:val="Heading2"/>
        <w:rPr/>
      </w:pPr>
      <w:r w:rsidDel="00000000" w:rsidR="00000000" w:rsidRPr="00000000">
        <w:rPr>
          <w:rtl w:val="0"/>
        </w:rPr>
        <w:t xml:space="preserve">4.13 style_related_item</w:t>
      </w:r>
    </w:p>
    <w:p w:rsidR="00000000" w:rsidDel="00000000" w:rsidP="00000000" w:rsidRDefault="00000000" w:rsidRPr="00000000" w14:paraId="00000502">
      <w:pPr>
        <w:rPr/>
      </w:pPr>
      <w:r w:rsidDel="00000000" w:rsidR="00000000" w:rsidRPr="00000000">
        <w:rPr>
          <w:rtl w:val="0"/>
        </w:rPr>
        <w:t xml:space="preserve">‘스타일_연관아이템’ 시트를 행 단위 관계로 변환한다. 아이템·디테일/핏·소재처럼 FEEDIT 사전에 등재된 값은 related_term_id로, 잡화·테마·키워드처럼 아직 미등재된 값은 raw_value로 보</w:t>
      </w:r>
      <w:r w:rsidDel="00000000" w:rsidR="00000000" w:rsidRPr="00000000">
        <w:rPr>
          <w:rtl w:val="0"/>
        </w:rPr>
        <w:t xml:space="preserve">존한다.</w:t>
      </w:r>
    </w:p>
    <w:tbl>
      <w:tblPr>
        <w:tblStyle w:val="Table22"/>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503">
            <w:pPr>
              <w:rPr/>
            </w:pPr>
            <w:r w:rsidDel="00000000" w:rsidR="00000000" w:rsidRPr="00000000">
              <w:rPr>
                <w:rtl w:val="0"/>
              </w:rPr>
              <w:t xml:space="preserve">컬럼명</w:t>
            </w:r>
          </w:p>
        </w:tc>
        <w:tc>
          <w:tcPr/>
          <w:p w:rsidR="00000000" w:rsidDel="00000000" w:rsidP="00000000" w:rsidRDefault="00000000" w:rsidRPr="00000000" w14:paraId="00000504">
            <w:pPr>
              <w:rPr/>
            </w:pPr>
            <w:r w:rsidDel="00000000" w:rsidR="00000000" w:rsidRPr="00000000">
              <w:rPr>
                <w:rtl w:val="0"/>
              </w:rPr>
              <w:t xml:space="preserve">타입</w:t>
            </w:r>
          </w:p>
        </w:tc>
        <w:tc>
          <w:tcPr/>
          <w:p w:rsidR="00000000" w:rsidDel="00000000" w:rsidP="00000000" w:rsidRDefault="00000000" w:rsidRPr="00000000" w14:paraId="00000505">
            <w:pPr>
              <w:rPr/>
            </w:pPr>
            <w:r w:rsidDel="00000000" w:rsidR="00000000" w:rsidRPr="00000000">
              <w:rPr>
                <w:rtl w:val="0"/>
              </w:rPr>
              <w:t xml:space="preserve">PK</w:t>
            </w:r>
          </w:p>
        </w:tc>
        <w:tc>
          <w:tcPr/>
          <w:p w:rsidR="00000000" w:rsidDel="00000000" w:rsidP="00000000" w:rsidRDefault="00000000" w:rsidRPr="00000000" w14:paraId="00000506">
            <w:pPr>
              <w:rPr/>
            </w:pPr>
            <w:r w:rsidDel="00000000" w:rsidR="00000000" w:rsidRPr="00000000">
              <w:rPr>
                <w:rtl w:val="0"/>
              </w:rPr>
              <w:t xml:space="preserve">FK</w:t>
            </w:r>
          </w:p>
        </w:tc>
        <w:tc>
          <w:tcPr/>
          <w:p w:rsidR="00000000" w:rsidDel="00000000" w:rsidP="00000000" w:rsidRDefault="00000000" w:rsidRPr="00000000" w14:paraId="00000507">
            <w:pPr>
              <w:rPr/>
            </w:pPr>
            <w:r w:rsidDel="00000000" w:rsidR="00000000" w:rsidRPr="00000000">
              <w:rPr>
                <w:rtl w:val="0"/>
              </w:rPr>
              <w:t xml:space="preserve">NULL</w:t>
            </w:r>
          </w:p>
        </w:tc>
        <w:tc>
          <w:tcPr/>
          <w:p w:rsidR="00000000" w:rsidDel="00000000" w:rsidP="00000000" w:rsidRDefault="00000000" w:rsidRPr="00000000" w14:paraId="00000508">
            <w:pPr>
              <w:rPr/>
            </w:pPr>
            <w:r w:rsidDel="00000000" w:rsidR="00000000" w:rsidRPr="00000000">
              <w:rPr>
                <w:rtl w:val="0"/>
              </w:rPr>
              <w:t xml:space="preserve">기본값/제약</w:t>
            </w:r>
          </w:p>
        </w:tc>
        <w:tc>
          <w:tcPr/>
          <w:p w:rsidR="00000000" w:rsidDel="00000000" w:rsidP="00000000" w:rsidRDefault="00000000" w:rsidRPr="00000000" w14:paraId="00000509">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50A">
            <w:pPr>
              <w:rPr/>
            </w:pPr>
            <w:r w:rsidDel="00000000" w:rsidR="00000000" w:rsidRPr="00000000">
              <w:rPr>
                <w:rtl w:val="0"/>
              </w:rPr>
              <w:t xml:space="preserve">id</w:t>
            </w:r>
          </w:p>
        </w:tc>
        <w:tc>
          <w:tcPr/>
          <w:p w:rsidR="00000000" w:rsidDel="00000000" w:rsidP="00000000" w:rsidRDefault="00000000" w:rsidRPr="00000000" w14:paraId="0000050B">
            <w:pPr>
              <w:rPr/>
            </w:pPr>
            <w:r w:rsidDel="00000000" w:rsidR="00000000" w:rsidRPr="00000000">
              <w:rPr>
                <w:rtl w:val="0"/>
              </w:rPr>
              <w:t xml:space="preserve">BIGSERIAL</w:t>
            </w:r>
          </w:p>
        </w:tc>
        <w:tc>
          <w:tcPr/>
          <w:p w:rsidR="00000000" w:rsidDel="00000000" w:rsidP="00000000" w:rsidRDefault="00000000" w:rsidRPr="00000000" w14:paraId="0000050C">
            <w:pPr>
              <w:rPr/>
            </w:pPr>
            <w:r w:rsidDel="00000000" w:rsidR="00000000" w:rsidRPr="00000000">
              <w:rPr>
                <w:rtl w:val="0"/>
              </w:rPr>
              <w:t xml:space="preserve">Y</w:t>
            </w:r>
          </w:p>
        </w:tc>
        <w:tc>
          <w:tcPr/>
          <w:p w:rsidR="00000000" w:rsidDel="00000000" w:rsidP="00000000" w:rsidRDefault="00000000" w:rsidRPr="00000000" w14:paraId="0000050D">
            <w:pPr>
              <w:rPr/>
            </w:pPr>
            <w:r w:rsidDel="00000000" w:rsidR="00000000" w:rsidRPr="00000000">
              <w:rPr>
                <w:rtl w:val="0"/>
              </w:rPr>
            </w:r>
          </w:p>
        </w:tc>
        <w:tc>
          <w:tcPr/>
          <w:p w:rsidR="00000000" w:rsidDel="00000000" w:rsidP="00000000" w:rsidRDefault="00000000" w:rsidRPr="00000000" w14:paraId="0000050E">
            <w:pPr>
              <w:rPr/>
            </w:pPr>
            <w:r w:rsidDel="00000000" w:rsidR="00000000" w:rsidRPr="00000000">
              <w:rPr>
                <w:rtl w:val="0"/>
              </w:rPr>
              <w:t xml:space="preserve">N</w:t>
            </w:r>
          </w:p>
        </w:tc>
        <w:tc>
          <w:tcPr/>
          <w:p w:rsidR="00000000" w:rsidDel="00000000" w:rsidP="00000000" w:rsidRDefault="00000000" w:rsidRPr="00000000" w14:paraId="0000050F">
            <w:pPr>
              <w:rPr/>
            </w:pPr>
            <w:r w:rsidDel="00000000" w:rsidR="00000000" w:rsidRPr="00000000">
              <w:rPr>
                <w:rtl w:val="0"/>
              </w:rPr>
              <w:t xml:space="preserve">PK</w:t>
            </w:r>
          </w:p>
        </w:tc>
        <w:tc>
          <w:tcPr/>
          <w:p w:rsidR="00000000" w:rsidDel="00000000" w:rsidP="00000000" w:rsidRDefault="00000000" w:rsidRPr="00000000" w14:paraId="00000510">
            <w:pPr>
              <w:rPr/>
            </w:pPr>
            <w:r w:rsidDel="00000000" w:rsidR="00000000" w:rsidRPr="00000000">
              <w:rPr>
                <w:rtl w:val="0"/>
              </w:rPr>
              <w:t xml:space="preserve">스타일 연관 항목 식별자</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style_term_id</w:t>
            </w:r>
          </w:p>
        </w:tc>
        <w:tc>
          <w:tcPr/>
          <w:p w:rsidR="00000000" w:rsidDel="00000000" w:rsidP="00000000" w:rsidRDefault="00000000" w:rsidRPr="00000000" w14:paraId="00000512">
            <w:pPr>
              <w:rPr/>
            </w:pPr>
            <w:r w:rsidDel="00000000" w:rsidR="00000000" w:rsidRPr="00000000">
              <w:rPr>
                <w:rtl w:val="0"/>
              </w:rPr>
              <w:t xml:space="preserve">BIGINT</w:t>
            </w:r>
          </w:p>
        </w:tc>
        <w:tc>
          <w:tcPr/>
          <w:p w:rsidR="00000000" w:rsidDel="00000000" w:rsidP="00000000" w:rsidRDefault="00000000" w:rsidRPr="00000000" w14:paraId="00000513">
            <w:pPr>
              <w:rPr/>
            </w:pPr>
            <w:r w:rsidDel="00000000" w:rsidR="00000000" w:rsidRPr="00000000">
              <w:rPr>
                <w:rtl w:val="0"/>
              </w:rPr>
            </w:r>
          </w:p>
        </w:tc>
        <w:tc>
          <w:tcPr/>
          <w:p w:rsidR="00000000" w:rsidDel="00000000" w:rsidP="00000000" w:rsidRDefault="00000000" w:rsidRPr="00000000" w14:paraId="00000514">
            <w:pPr>
              <w:rPr/>
            </w:pPr>
            <w:r w:rsidDel="00000000" w:rsidR="00000000" w:rsidRPr="00000000">
              <w:rPr>
                <w:rtl w:val="0"/>
              </w:rPr>
              <w:t xml:space="preserve">style_term.term_id</w:t>
            </w:r>
          </w:p>
        </w:tc>
        <w:tc>
          <w:tcPr/>
          <w:p w:rsidR="00000000" w:rsidDel="00000000" w:rsidP="00000000" w:rsidRDefault="00000000" w:rsidRPr="00000000" w14:paraId="00000515">
            <w:pPr>
              <w:rPr/>
            </w:pPr>
            <w:r w:rsidDel="00000000" w:rsidR="00000000" w:rsidRPr="00000000">
              <w:rPr>
                <w:rtl w:val="0"/>
              </w:rPr>
              <w:t xml:space="preserve">N</w:t>
            </w:r>
          </w:p>
        </w:tc>
        <w:tc>
          <w:tcPr/>
          <w:p w:rsidR="00000000" w:rsidDel="00000000" w:rsidP="00000000" w:rsidRDefault="00000000" w:rsidRPr="00000000" w14:paraId="00000516">
            <w:pPr>
              <w:rPr/>
            </w:pPr>
            <w:r w:rsidDel="00000000" w:rsidR="00000000" w:rsidRPr="00000000">
              <w:rPr>
                <w:rtl w:val="0"/>
              </w:rPr>
              <w:t xml:space="preserve">INDEX, ON DELETE CASCADE</w:t>
            </w:r>
          </w:p>
        </w:tc>
        <w:tc>
          <w:tcPr/>
          <w:p w:rsidR="00000000" w:rsidDel="00000000" w:rsidP="00000000" w:rsidRDefault="00000000" w:rsidRPr="00000000" w14:paraId="00000517">
            <w:pPr>
              <w:rPr/>
            </w:pPr>
            <w:r w:rsidDel="00000000" w:rsidR="00000000" w:rsidRPr="00000000">
              <w:rPr>
                <w:rtl w:val="0"/>
              </w:rPr>
              <w:t xml:space="preserve">기준 STYLE 용어</w:t>
            </w:r>
          </w:p>
        </w:tc>
      </w:tr>
      <w:tr>
        <w:trPr>
          <w:cantSplit w:val="0"/>
          <w:tblHeader w:val="0"/>
        </w:trPr>
        <w:tc>
          <w:tcPr/>
          <w:p w:rsidR="00000000" w:rsidDel="00000000" w:rsidP="00000000" w:rsidRDefault="00000000" w:rsidRPr="00000000" w14:paraId="00000518">
            <w:pPr>
              <w:rPr/>
            </w:pPr>
            <w:r w:rsidDel="00000000" w:rsidR="00000000" w:rsidRPr="00000000">
              <w:rPr>
                <w:rtl w:val="0"/>
              </w:rPr>
              <w:t xml:space="preserve">relation_group</w:t>
            </w:r>
          </w:p>
        </w:tc>
        <w:tc>
          <w:tcPr/>
          <w:p w:rsidR="00000000" w:rsidDel="00000000" w:rsidP="00000000" w:rsidRDefault="00000000" w:rsidRPr="00000000" w14:paraId="00000519">
            <w:pPr>
              <w:rPr/>
            </w:pPr>
            <w:r w:rsidDel="00000000" w:rsidR="00000000" w:rsidRPr="00000000">
              <w:rPr>
                <w:rtl w:val="0"/>
              </w:rPr>
              <w:t xml:space="preserve">VARCHAR(30)</w:t>
            </w:r>
          </w:p>
        </w:tc>
        <w:tc>
          <w:tcPr/>
          <w:p w:rsidR="00000000" w:rsidDel="00000000" w:rsidP="00000000" w:rsidRDefault="00000000" w:rsidRPr="00000000" w14:paraId="0000051A">
            <w:pPr>
              <w:rPr/>
            </w:pP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r>
          </w:p>
        </w:tc>
        <w:tc>
          <w:tcPr/>
          <w:p w:rsidR="00000000" w:rsidDel="00000000" w:rsidP="00000000" w:rsidRDefault="00000000" w:rsidRPr="00000000" w14:paraId="0000051C">
            <w:pPr>
              <w:rPr/>
            </w:pPr>
            <w:r w:rsidDel="00000000" w:rsidR="00000000" w:rsidRPr="00000000">
              <w:rPr>
                <w:rtl w:val="0"/>
              </w:rPr>
              <w:t xml:space="preserve">N</w:t>
            </w:r>
          </w:p>
        </w:tc>
        <w:tc>
          <w:tcPr/>
          <w:p w:rsidR="00000000" w:rsidDel="00000000" w:rsidP="00000000" w:rsidRDefault="00000000" w:rsidRPr="00000000" w14:paraId="0000051D">
            <w:pPr>
              <w:rPr/>
            </w:pPr>
            <w:r w:rsidDel="00000000" w:rsidR="00000000" w:rsidRPr="00000000">
              <w:rPr>
                <w:rtl w:val="0"/>
              </w:rPr>
              <w:t xml:space="preserve">CHECK</w:t>
            </w:r>
          </w:p>
        </w:tc>
        <w:tc>
          <w:tcPr/>
          <w:p w:rsidR="00000000" w:rsidDel="00000000" w:rsidP="00000000" w:rsidRDefault="00000000" w:rsidRPr="00000000" w14:paraId="0000051E">
            <w:pPr>
              <w:rPr/>
            </w:pPr>
            <w:r w:rsidDel="00000000" w:rsidR="00000000" w:rsidRPr="00000000">
              <w:rPr>
                <w:rtl w:val="0"/>
              </w:rPr>
              <w:t xml:space="preserve">ITEM/DETAIL_FIT/MATERIAL/ACCESSORY/KEYWORD</w:t>
            </w:r>
          </w:p>
        </w:tc>
      </w:tr>
      <w:tr>
        <w:trPr>
          <w:cantSplit w:val="0"/>
          <w:tblHeader w:val="0"/>
        </w:trPr>
        <w:tc>
          <w:tcPr/>
          <w:p w:rsidR="00000000" w:rsidDel="00000000" w:rsidP="00000000" w:rsidRDefault="00000000" w:rsidRPr="00000000" w14:paraId="0000051F">
            <w:pPr>
              <w:rPr/>
            </w:pPr>
            <w:r w:rsidDel="00000000" w:rsidR="00000000" w:rsidRPr="00000000">
              <w:rPr>
                <w:rtl w:val="0"/>
              </w:rPr>
              <w:t xml:space="preserve">related_term_id</w:t>
            </w:r>
          </w:p>
        </w:tc>
        <w:tc>
          <w:tcPr/>
          <w:p w:rsidR="00000000" w:rsidDel="00000000" w:rsidP="00000000" w:rsidRDefault="00000000" w:rsidRPr="00000000" w14:paraId="00000520">
            <w:pPr>
              <w:rPr/>
            </w:pPr>
            <w:r w:rsidDel="00000000" w:rsidR="00000000" w:rsidRPr="00000000">
              <w:rPr>
                <w:rtl w:val="0"/>
              </w:rPr>
              <w:t xml:space="preserve">BIGINT</w:t>
            </w:r>
          </w:p>
        </w:tc>
        <w:tc>
          <w:tcPr/>
          <w:p w:rsidR="00000000" w:rsidDel="00000000" w:rsidP="00000000" w:rsidRDefault="00000000" w:rsidRPr="00000000" w14:paraId="00000521">
            <w:pPr>
              <w:rPr/>
            </w:pPr>
            <w:r w:rsidDel="00000000" w:rsidR="00000000" w:rsidRPr="00000000">
              <w:rPr>
                <w:rtl w:val="0"/>
              </w:rPr>
            </w:r>
          </w:p>
        </w:tc>
        <w:tc>
          <w:tcPr/>
          <w:p w:rsidR="00000000" w:rsidDel="00000000" w:rsidP="00000000" w:rsidRDefault="00000000" w:rsidRPr="00000000" w14:paraId="00000522">
            <w:pPr>
              <w:rPr/>
            </w:pPr>
            <w:r w:rsidDel="00000000" w:rsidR="00000000" w:rsidRPr="00000000">
              <w:rPr>
                <w:rtl w:val="0"/>
              </w:rPr>
              <w:t xml:space="preserve">term.id</w:t>
            </w:r>
          </w:p>
        </w:tc>
        <w:tc>
          <w:tcPr/>
          <w:p w:rsidR="00000000" w:rsidDel="00000000" w:rsidP="00000000" w:rsidRDefault="00000000" w:rsidRPr="00000000" w14:paraId="00000523">
            <w:pPr>
              <w:rPr/>
            </w:pPr>
            <w:r w:rsidDel="00000000" w:rsidR="00000000" w:rsidRPr="00000000">
              <w:rPr>
                <w:rtl w:val="0"/>
              </w:rPr>
              <w:t xml:space="preserve">Y</w:t>
            </w:r>
          </w:p>
        </w:tc>
        <w:tc>
          <w:tcPr/>
          <w:p w:rsidR="00000000" w:rsidDel="00000000" w:rsidP="00000000" w:rsidRDefault="00000000" w:rsidRPr="00000000" w14:paraId="00000524">
            <w:pPr>
              <w:rPr/>
            </w:pPr>
            <w:r w:rsidDel="00000000" w:rsidR="00000000" w:rsidRPr="00000000">
              <w:rPr>
                <w:rtl w:val="0"/>
              </w:rPr>
              <w:t xml:space="preserve">INDEX, ON DELETE SET NULL</w:t>
            </w:r>
          </w:p>
        </w:tc>
        <w:tc>
          <w:tcPr/>
          <w:p w:rsidR="00000000" w:rsidDel="00000000" w:rsidP="00000000" w:rsidRDefault="00000000" w:rsidRPr="00000000" w14:paraId="00000525">
            <w:pPr>
              <w:rPr/>
            </w:pPr>
            <w:r w:rsidDel="00000000" w:rsidR="00000000" w:rsidRPr="00000000">
              <w:rPr>
                <w:rtl w:val="0"/>
              </w:rPr>
              <w:t xml:space="preserve">사전에 등재된 연관 term</w:t>
            </w:r>
          </w:p>
        </w:tc>
      </w:tr>
      <w:tr>
        <w:trPr>
          <w:cantSplit w:val="0"/>
          <w:tblHeader w:val="0"/>
        </w:trPr>
        <w:tc>
          <w:tcPr/>
          <w:p w:rsidR="00000000" w:rsidDel="00000000" w:rsidP="00000000" w:rsidRDefault="00000000" w:rsidRPr="00000000" w14:paraId="00000526">
            <w:pPr>
              <w:rPr/>
            </w:pPr>
            <w:r w:rsidDel="00000000" w:rsidR="00000000" w:rsidRPr="00000000">
              <w:rPr>
                <w:rtl w:val="0"/>
              </w:rPr>
              <w:t xml:space="preserve">raw_value</w:t>
            </w:r>
          </w:p>
        </w:tc>
        <w:tc>
          <w:tcPr/>
          <w:p w:rsidR="00000000" w:rsidDel="00000000" w:rsidP="00000000" w:rsidRDefault="00000000" w:rsidRPr="00000000" w14:paraId="00000527">
            <w:pPr>
              <w:rPr/>
            </w:pPr>
            <w:r w:rsidDel="00000000" w:rsidR="00000000" w:rsidRPr="00000000">
              <w:rPr>
                <w:rtl w:val="0"/>
              </w:rPr>
              <w:t xml:space="preserve">VARCHAR(300)</w:t>
            </w:r>
          </w:p>
        </w:tc>
        <w:tc>
          <w:tcPr/>
          <w:p w:rsidR="00000000" w:rsidDel="00000000" w:rsidP="00000000" w:rsidRDefault="00000000" w:rsidRPr="00000000" w14:paraId="00000528">
            <w:pPr>
              <w:rPr/>
            </w:pPr>
            <w:r w:rsidDel="00000000" w:rsidR="00000000" w:rsidRPr="00000000">
              <w:rPr>
                <w:rtl w:val="0"/>
              </w:rPr>
            </w:r>
          </w:p>
        </w:tc>
        <w:tc>
          <w:tcPr/>
          <w:p w:rsidR="00000000" w:rsidDel="00000000" w:rsidP="00000000" w:rsidRDefault="00000000" w:rsidRPr="00000000" w14:paraId="00000529">
            <w:pPr>
              <w:rPr/>
            </w:pP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Y</w:t>
            </w:r>
          </w:p>
        </w:tc>
        <w:tc>
          <w:tcPr/>
          <w:p w:rsidR="00000000" w:rsidDel="00000000" w:rsidP="00000000" w:rsidRDefault="00000000" w:rsidRPr="00000000" w14:paraId="0000052B">
            <w:pPr>
              <w:rPr/>
            </w:pPr>
            <w:r w:rsidDel="00000000" w:rsidR="00000000" w:rsidRPr="00000000">
              <w:rPr>
                <w:rtl w:val="0"/>
              </w:rPr>
            </w:r>
          </w:p>
        </w:tc>
        <w:tc>
          <w:tcPr/>
          <w:p w:rsidR="00000000" w:rsidDel="00000000" w:rsidP="00000000" w:rsidRDefault="00000000" w:rsidRPr="00000000" w14:paraId="0000052C">
            <w:pPr>
              <w:rPr/>
            </w:pPr>
            <w:r w:rsidDel="00000000" w:rsidR="00000000" w:rsidRPr="00000000">
              <w:rPr>
                <w:rtl w:val="0"/>
              </w:rPr>
              <w:t xml:space="preserve">사전 미등재 잡화·테마·키워드 원문</w:t>
            </w:r>
          </w:p>
        </w:tc>
      </w:tr>
      <w:tr>
        <w:trPr>
          <w:cantSplit w:val="0"/>
          <w:tblHeader w:val="0"/>
        </w:trPr>
        <w:tc>
          <w:tcPr/>
          <w:p w:rsidR="00000000" w:rsidDel="00000000" w:rsidP="00000000" w:rsidRDefault="00000000" w:rsidRPr="00000000" w14:paraId="0000052D">
            <w:pPr>
              <w:rPr/>
            </w:pPr>
            <w:r w:rsidDel="00000000" w:rsidR="00000000" w:rsidRPr="00000000">
              <w:rPr>
                <w:rtl w:val="0"/>
              </w:rPr>
              <w:t xml:space="preserve">weight</w:t>
            </w:r>
          </w:p>
        </w:tc>
        <w:tc>
          <w:tcPr/>
          <w:p w:rsidR="00000000" w:rsidDel="00000000" w:rsidP="00000000" w:rsidRDefault="00000000" w:rsidRPr="00000000" w14:paraId="0000052E">
            <w:pPr>
              <w:rPr/>
            </w:pPr>
            <w:r w:rsidDel="00000000" w:rsidR="00000000" w:rsidRPr="00000000">
              <w:rPr>
                <w:rtl w:val="0"/>
              </w:rPr>
              <w:t xml:space="preserve">NUMERIC(8,4)</w:t>
            </w:r>
          </w:p>
        </w:tc>
        <w:tc>
          <w:tcPr/>
          <w:p w:rsidR="00000000" w:rsidDel="00000000" w:rsidP="00000000" w:rsidRDefault="00000000" w:rsidRPr="00000000" w14:paraId="0000052F">
            <w:pPr>
              <w:rPr/>
            </w:pP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r>
          </w:p>
        </w:tc>
        <w:tc>
          <w:tcPr/>
          <w:p w:rsidR="00000000" w:rsidDel="00000000" w:rsidP="00000000" w:rsidRDefault="00000000" w:rsidRPr="00000000" w14:paraId="00000531">
            <w:pPr>
              <w:rPr/>
            </w:pPr>
            <w:r w:rsidDel="00000000" w:rsidR="00000000" w:rsidRPr="00000000">
              <w:rPr>
                <w:rtl w:val="0"/>
              </w:rPr>
              <w:t xml:space="preserve">N</w:t>
            </w:r>
          </w:p>
        </w:tc>
        <w:tc>
          <w:tcPr/>
          <w:p w:rsidR="00000000" w:rsidDel="00000000" w:rsidP="00000000" w:rsidRDefault="00000000" w:rsidRPr="00000000" w14:paraId="00000532">
            <w:pPr>
              <w:rPr/>
            </w:pPr>
            <w:r w:rsidDel="00000000" w:rsidR="00000000" w:rsidRPr="00000000">
              <w:rPr>
                <w:rtl w:val="0"/>
              </w:rPr>
              <w:t xml:space="preserve">DEFAULT 1.0000, CHECK &gt;=0</w:t>
            </w:r>
          </w:p>
        </w:tc>
        <w:tc>
          <w:tcPr/>
          <w:p w:rsidR="00000000" w:rsidDel="00000000" w:rsidP="00000000" w:rsidRDefault="00000000" w:rsidRPr="00000000" w14:paraId="00000533">
            <w:pPr>
              <w:rPr/>
            </w:pPr>
            <w:r w:rsidDel="00000000" w:rsidR="00000000" w:rsidRPr="00000000">
              <w:rPr>
                <w:rtl w:val="0"/>
              </w:rPr>
              <w:t xml:space="preserve">큐레이션/관계 가중치</w:t>
            </w:r>
          </w:p>
        </w:tc>
      </w:tr>
      <w:tr>
        <w:trPr>
          <w:cantSplit w:val="0"/>
          <w:tblHeader w:val="0"/>
        </w:trPr>
        <w:tc>
          <w:tcPr/>
          <w:p w:rsidR="00000000" w:rsidDel="00000000" w:rsidP="00000000" w:rsidRDefault="00000000" w:rsidRPr="00000000" w14:paraId="00000534">
            <w:pPr>
              <w:rPr/>
            </w:pPr>
            <w:r w:rsidDel="00000000" w:rsidR="00000000" w:rsidRPr="00000000">
              <w:rPr>
                <w:rtl w:val="0"/>
              </w:rPr>
              <w:t xml:space="preserve">sort_order</w:t>
            </w:r>
          </w:p>
        </w:tc>
        <w:tc>
          <w:tcPr/>
          <w:p w:rsidR="00000000" w:rsidDel="00000000" w:rsidP="00000000" w:rsidRDefault="00000000" w:rsidRPr="00000000" w14:paraId="00000535">
            <w:pPr>
              <w:rPr/>
            </w:pPr>
            <w:r w:rsidDel="00000000" w:rsidR="00000000" w:rsidRPr="00000000">
              <w:rPr>
                <w:rtl w:val="0"/>
              </w:rPr>
              <w:t xml:space="preserve">INTEGER</w:t>
            </w:r>
          </w:p>
        </w:tc>
        <w:tc>
          <w:tcPr/>
          <w:p w:rsidR="00000000" w:rsidDel="00000000" w:rsidP="00000000" w:rsidRDefault="00000000" w:rsidRPr="00000000" w14:paraId="00000536">
            <w:pPr>
              <w:rPr/>
            </w:pPr>
            <w:r w:rsidDel="00000000" w:rsidR="00000000" w:rsidRPr="00000000">
              <w:rPr>
                <w:rtl w:val="0"/>
              </w:rPr>
            </w:r>
          </w:p>
        </w:tc>
        <w:tc>
          <w:tcPr/>
          <w:p w:rsidR="00000000" w:rsidDel="00000000" w:rsidP="00000000" w:rsidRDefault="00000000" w:rsidRPr="00000000" w14:paraId="00000537">
            <w:pPr>
              <w:rPr/>
            </w:pPr>
            <w:r w:rsidDel="00000000" w:rsidR="00000000" w:rsidRPr="00000000">
              <w:rPr>
                <w:rtl w:val="0"/>
              </w:rPr>
            </w:r>
          </w:p>
        </w:tc>
        <w:tc>
          <w:tcPr/>
          <w:p w:rsidR="00000000" w:rsidDel="00000000" w:rsidP="00000000" w:rsidRDefault="00000000" w:rsidRPr="00000000" w14:paraId="00000538">
            <w:pPr>
              <w:rPr/>
            </w:pPr>
            <w:r w:rsidDel="00000000" w:rsidR="00000000" w:rsidRPr="00000000">
              <w:rPr>
                <w:rtl w:val="0"/>
              </w:rPr>
              <w:t xml:space="preserve">N</w:t>
            </w:r>
          </w:p>
        </w:tc>
        <w:tc>
          <w:tcPr/>
          <w:p w:rsidR="00000000" w:rsidDel="00000000" w:rsidP="00000000" w:rsidRDefault="00000000" w:rsidRPr="00000000" w14:paraId="00000539">
            <w:pPr>
              <w:rPr/>
            </w:pPr>
            <w:r w:rsidDel="00000000" w:rsidR="00000000" w:rsidRPr="00000000">
              <w:rPr>
                <w:rtl w:val="0"/>
              </w:rPr>
              <w:t xml:space="preserve">DEFAULT 0, CHECK &gt;=0</w:t>
            </w:r>
          </w:p>
        </w:tc>
        <w:tc>
          <w:tcPr/>
          <w:p w:rsidR="00000000" w:rsidDel="00000000" w:rsidP="00000000" w:rsidRDefault="00000000" w:rsidRPr="00000000" w14:paraId="0000053A">
            <w:pPr>
              <w:rPr/>
            </w:pPr>
            <w:r w:rsidDel="00000000" w:rsidR="00000000" w:rsidRPr="00000000">
              <w:rPr>
                <w:rtl w:val="0"/>
              </w:rPr>
              <w:t xml:space="preserve">표시·우선순위</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created_at</w:t>
            </w:r>
          </w:p>
        </w:tc>
        <w:tc>
          <w:tcPr/>
          <w:p w:rsidR="00000000" w:rsidDel="00000000" w:rsidP="00000000" w:rsidRDefault="00000000" w:rsidRPr="00000000" w14:paraId="0000053C">
            <w:pPr>
              <w:rPr/>
            </w:pPr>
            <w:r w:rsidDel="00000000" w:rsidR="00000000" w:rsidRPr="00000000">
              <w:rPr>
                <w:rtl w:val="0"/>
              </w:rPr>
              <w:t xml:space="preserve">TIMESTAMPTZ</w:t>
            </w:r>
          </w:p>
        </w:tc>
        <w:tc>
          <w:tcPr/>
          <w:p w:rsidR="00000000" w:rsidDel="00000000" w:rsidP="00000000" w:rsidRDefault="00000000" w:rsidRPr="00000000" w14:paraId="0000053D">
            <w:pPr>
              <w:rPr/>
            </w:pPr>
            <w:r w:rsidDel="00000000" w:rsidR="00000000" w:rsidRPr="00000000">
              <w:rPr>
                <w:rtl w:val="0"/>
              </w:rPr>
            </w:r>
          </w:p>
        </w:tc>
        <w:tc>
          <w:tcPr/>
          <w:p w:rsidR="00000000" w:rsidDel="00000000" w:rsidP="00000000" w:rsidRDefault="00000000" w:rsidRPr="00000000" w14:paraId="0000053E">
            <w:pPr>
              <w:rPr/>
            </w:pP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N</w:t>
            </w:r>
          </w:p>
        </w:tc>
        <w:tc>
          <w:tcPr/>
          <w:p w:rsidR="00000000" w:rsidDel="00000000" w:rsidP="00000000" w:rsidRDefault="00000000" w:rsidRPr="00000000" w14:paraId="00000540">
            <w:pPr>
              <w:rPr/>
            </w:pPr>
            <w:r w:rsidDel="00000000" w:rsidR="00000000" w:rsidRPr="00000000">
              <w:rPr>
                <w:rtl w:val="0"/>
              </w:rPr>
              <w:t xml:space="preserve">DEFAULT now()</w:t>
            </w:r>
          </w:p>
        </w:tc>
        <w:tc>
          <w:tcPr/>
          <w:p w:rsidR="00000000" w:rsidDel="00000000" w:rsidP="00000000" w:rsidRDefault="00000000" w:rsidRPr="00000000" w14:paraId="00000541">
            <w:pPr>
              <w:rPr/>
            </w:pPr>
            <w:r w:rsidDel="00000000" w:rsidR="00000000" w:rsidRPr="00000000">
              <w:rPr>
                <w:rtl w:val="0"/>
              </w:rPr>
              <w:t xml:space="preserve">생성 시각</w:t>
            </w:r>
          </w:p>
        </w:tc>
      </w:tr>
    </w:tbl>
    <w:p w:rsidR="00000000" w:rsidDel="00000000" w:rsidP="00000000" w:rsidRDefault="00000000" w:rsidRPr="00000000" w14:paraId="00000542">
      <w:pPr>
        <w:pStyle w:val="Heading2"/>
        <w:rPr/>
      </w:pPr>
      <w:r w:rsidDel="00000000" w:rsidR="00000000" w:rsidRPr="00000000">
        <w:rPr>
          <w:rtl w:val="0"/>
        </w:rPr>
        <w:t xml:space="preserve">4.14 item_term</w:t>
      </w:r>
    </w:p>
    <w:p w:rsidR="00000000" w:rsidDel="00000000" w:rsidP="00000000" w:rsidRDefault="00000000" w:rsidRPr="00000000" w14:paraId="00000543">
      <w:pPr>
        <w:rPr/>
      </w:pPr>
      <w:r w:rsidDel="00000000" w:rsidR="00000000" w:rsidRPr="00000000">
        <w:rPr>
          <w:rtl w:val="0"/>
        </w:rPr>
        <w:t xml:space="preserve">FEEDIT 패션 용어 사전의 ‘아이템’ 시트를 물리화한다. 대표 용어·영문 표기·동의어는 term/term_alias에 저장하고, 아이템 전용 카테고리와 비고를 별도 관리한다.</w:t>
      </w:r>
    </w:p>
    <w:tbl>
      <w:tblPr>
        <w:tblStyle w:val="Table23"/>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544">
            <w:pPr>
              <w:rPr/>
            </w:pPr>
            <w:r w:rsidDel="00000000" w:rsidR="00000000" w:rsidRPr="00000000">
              <w:rPr>
                <w:rtl w:val="0"/>
              </w:rPr>
              <w:t xml:space="preserve">컬럼명</w:t>
            </w:r>
          </w:p>
        </w:tc>
        <w:tc>
          <w:tcPr/>
          <w:p w:rsidR="00000000" w:rsidDel="00000000" w:rsidP="00000000" w:rsidRDefault="00000000" w:rsidRPr="00000000" w14:paraId="00000545">
            <w:pPr>
              <w:rPr/>
            </w:pPr>
            <w:r w:rsidDel="00000000" w:rsidR="00000000" w:rsidRPr="00000000">
              <w:rPr>
                <w:rtl w:val="0"/>
              </w:rPr>
              <w:t xml:space="preserve">타입</w:t>
            </w:r>
          </w:p>
        </w:tc>
        <w:tc>
          <w:tcPr/>
          <w:p w:rsidR="00000000" w:rsidDel="00000000" w:rsidP="00000000" w:rsidRDefault="00000000" w:rsidRPr="00000000" w14:paraId="00000546">
            <w:pPr>
              <w:rPr/>
            </w:pPr>
            <w:r w:rsidDel="00000000" w:rsidR="00000000" w:rsidRPr="00000000">
              <w:rPr>
                <w:rtl w:val="0"/>
              </w:rPr>
              <w:t xml:space="preserve">PK</w:t>
            </w:r>
          </w:p>
        </w:tc>
        <w:tc>
          <w:tcPr/>
          <w:p w:rsidR="00000000" w:rsidDel="00000000" w:rsidP="00000000" w:rsidRDefault="00000000" w:rsidRPr="00000000" w14:paraId="00000547">
            <w:pPr>
              <w:rPr/>
            </w:pPr>
            <w:r w:rsidDel="00000000" w:rsidR="00000000" w:rsidRPr="00000000">
              <w:rPr>
                <w:rtl w:val="0"/>
              </w:rPr>
              <w:t xml:space="preserve">FK</w:t>
            </w:r>
          </w:p>
        </w:tc>
        <w:tc>
          <w:tcPr/>
          <w:p w:rsidR="00000000" w:rsidDel="00000000" w:rsidP="00000000" w:rsidRDefault="00000000" w:rsidRPr="00000000" w14:paraId="00000548">
            <w:pPr>
              <w:rPr/>
            </w:pPr>
            <w:r w:rsidDel="00000000" w:rsidR="00000000" w:rsidRPr="00000000">
              <w:rPr>
                <w:rtl w:val="0"/>
              </w:rPr>
              <w:t xml:space="preserve">NULL</w:t>
            </w:r>
          </w:p>
        </w:tc>
        <w:tc>
          <w:tcPr/>
          <w:p w:rsidR="00000000" w:rsidDel="00000000" w:rsidP="00000000" w:rsidRDefault="00000000" w:rsidRPr="00000000" w14:paraId="00000549">
            <w:pPr>
              <w:rPr/>
            </w:pPr>
            <w:r w:rsidDel="00000000" w:rsidR="00000000" w:rsidRPr="00000000">
              <w:rPr>
                <w:rtl w:val="0"/>
              </w:rPr>
              <w:t xml:space="preserve">기본값/제약</w:t>
            </w:r>
          </w:p>
        </w:tc>
        <w:tc>
          <w:tcPr/>
          <w:p w:rsidR="00000000" w:rsidDel="00000000" w:rsidP="00000000" w:rsidRDefault="00000000" w:rsidRPr="00000000" w14:paraId="0000054A">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54B">
            <w:pPr>
              <w:rPr/>
            </w:pPr>
            <w:r w:rsidDel="00000000" w:rsidR="00000000" w:rsidRPr="00000000">
              <w:rPr>
                <w:rtl w:val="0"/>
              </w:rPr>
              <w:t xml:space="preserve">term_id</w:t>
            </w:r>
          </w:p>
        </w:tc>
        <w:tc>
          <w:tcPr/>
          <w:p w:rsidR="00000000" w:rsidDel="00000000" w:rsidP="00000000" w:rsidRDefault="00000000" w:rsidRPr="00000000" w14:paraId="0000054C">
            <w:pPr>
              <w:rPr/>
            </w:pPr>
            <w:r w:rsidDel="00000000" w:rsidR="00000000" w:rsidRPr="00000000">
              <w:rPr>
                <w:rtl w:val="0"/>
              </w:rPr>
              <w:t xml:space="preserve">BIGINT</w:t>
            </w:r>
          </w:p>
        </w:tc>
        <w:tc>
          <w:tcPr/>
          <w:p w:rsidR="00000000" w:rsidDel="00000000" w:rsidP="00000000" w:rsidRDefault="00000000" w:rsidRPr="00000000" w14:paraId="0000054D">
            <w:pPr>
              <w:rPr/>
            </w:pPr>
            <w:r w:rsidDel="00000000" w:rsidR="00000000" w:rsidRPr="00000000">
              <w:rPr>
                <w:rtl w:val="0"/>
              </w:rPr>
              <w:t xml:space="preserve">Y</w:t>
            </w:r>
          </w:p>
        </w:tc>
        <w:tc>
          <w:tcPr/>
          <w:p w:rsidR="00000000" w:rsidDel="00000000" w:rsidP="00000000" w:rsidRDefault="00000000" w:rsidRPr="00000000" w14:paraId="0000054E">
            <w:pPr>
              <w:rPr/>
            </w:pPr>
            <w:r w:rsidDel="00000000" w:rsidR="00000000" w:rsidRPr="00000000">
              <w:rPr>
                <w:rtl w:val="0"/>
              </w:rPr>
              <w:t xml:space="preserve">term.id</w:t>
            </w:r>
          </w:p>
        </w:tc>
        <w:tc>
          <w:tcPr/>
          <w:p w:rsidR="00000000" w:rsidDel="00000000" w:rsidP="00000000" w:rsidRDefault="00000000" w:rsidRPr="00000000" w14:paraId="0000054F">
            <w:pPr>
              <w:rPr/>
            </w:pPr>
            <w:r w:rsidDel="00000000" w:rsidR="00000000" w:rsidRPr="00000000">
              <w:rPr>
                <w:rtl w:val="0"/>
              </w:rPr>
              <w:t xml:space="preserve">N</w:t>
            </w:r>
          </w:p>
        </w:tc>
        <w:tc>
          <w:tcPr/>
          <w:p w:rsidR="00000000" w:rsidDel="00000000" w:rsidP="00000000" w:rsidRDefault="00000000" w:rsidRPr="00000000" w14:paraId="00000550">
            <w:pPr>
              <w:rPr/>
            </w:pPr>
            <w:r w:rsidDel="00000000" w:rsidR="00000000" w:rsidRPr="00000000">
              <w:rPr>
                <w:rtl w:val="0"/>
              </w:rPr>
              <w:t xml:space="preserve">PK, ON DELETE CASCADE</w:t>
            </w:r>
          </w:p>
        </w:tc>
        <w:tc>
          <w:tcPr/>
          <w:p w:rsidR="00000000" w:rsidDel="00000000" w:rsidP="00000000" w:rsidRDefault="00000000" w:rsidRPr="00000000" w14:paraId="00000551">
            <w:pPr>
              <w:rPr/>
            </w:pPr>
            <w:r w:rsidDel="00000000" w:rsidR="00000000" w:rsidRPr="00000000">
              <w:rPr>
                <w:rtl w:val="0"/>
              </w:rPr>
              <w:t xml:space="preserve">ITEM 용어 ID; term과 1:1</w:t>
            </w:r>
          </w:p>
        </w:tc>
      </w:tr>
      <w:tr>
        <w:trPr>
          <w:cantSplit w:val="0"/>
          <w:tblHeader w:val="0"/>
        </w:trPr>
        <w:tc>
          <w:tcPr/>
          <w:p w:rsidR="00000000" w:rsidDel="00000000" w:rsidP="00000000" w:rsidRDefault="00000000" w:rsidRPr="00000000" w14:paraId="00000552">
            <w:pPr>
              <w:rPr/>
            </w:pPr>
            <w:r w:rsidDel="00000000" w:rsidR="00000000" w:rsidRPr="00000000">
              <w:rPr>
                <w:rtl w:val="0"/>
              </w:rPr>
              <w:t xml:space="preserve">item_category</w:t>
            </w:r>
          </w:p>
        </w:tc>
        <w:tc>
          <w:tcPr/>
          <w:p w:rsidR="00000000" w:rsidDel="00000000" w:rsidP="00000000" w:rsidRDefault="00000000" w:rsidRPr="00000000" w14:paraId="00000553">
            <w:pPr>
              <w:rPr/>
            </w:pPr>
            <w:r w:rsidDel="00000000" w:rsidR="00000000" w:rsidRPr="00000000">
              <w:rPr>
                <w:rtl w:val="0"/>
              </w:rPr>
              <w:t xml:space="preserve">VARCHAR(100)</w:t>
            </w:r>
          </w:p>
        </w:tc>
        <w:tc>
          <w:tcPr/>
          <w:p w:rsidR="00000000" w:rsidDel="00000000" w:rsidP="00000000" w:rsidRDefault="00000000" w:rsidRPr="00000000" w14:paraId="00000554">
            <w:pPr>
              <w:rPr/>
            </w:pPr>
            <w:r w:rsidDel="00000000" w:rsidR="00000000" w:rsidRPr="00000000">
              <w:rPr>
                <w:rtl w:val="0"/>
              </w:rPr>
            </w:r>
          </w:p>
        </w:tc>
        <w:tc>
          <w:tcPr/>
          <w:p w:rsidR="00000000" w:rsidDel="00000000" w:rsidP="00000000" w:rsidRDefault="00000000" w:rsidRPr="00000000" w14:paraId="00000555">
            <w:pPr>
              <w:rPr/>
            </w:pPr>
            <w:r w:rsidDel="00000000" w:rsidR="00000000" w:rsidRPr="00000000">
              <w:rPr>
                <w:rtl w:val="0"/>
              </w:rPr>
            </w:r>
          </w:p>
        </w:tc>
        <w:tc>
          <w:tcPr/>
          <w:p w:rsidR="00000000" w:rsidDel="00000000" w:rsidP="00000000" w:rsidRDefault="00000000" w:rsidRPr="00000000" w14:paraId="00000556">
            <w:pPr>
              <w:rPr/>
            </w:pPr>
            <w:r w:rsidDel="00000000" w:rsidR="00000000" w:rsidRPr="00000000">
              <w:rPr>
                <w:rtl w:val="0"/>
              </w:rPr>
              <w:t xml:space="preserve">N</w:t>
            </w:r>
          </w:p>
        </w:tc>
        <w:tc>
          <w:tcPr/>
          <w:p w:rsidR="00000000" w:rsidDel="00000000" w:rsidP="00000000" w:rsidRDefault="00000000" w:rsidRPr="00000000" w14:paraId="00000557">
            <w:pPr>
              <w:rPr/>
            </w:pPr>
            <w:r w:rsidDel="00000000" w:rsidR="00000000" w:rsidRPr="00000000">
              <w:rPr>
                <w:rtl w:val="0"/>
              </w:rPr>
              <w:t xml:space="preserve">INDEX</w:t>
            </w:r>
          </w:p>
        </w:tc>
        <w:tc>
          <w:tcPr/>
          <w:p w:rsidR="00000000" w:rsidDel="00000000" w:rsidP="00000000" w:rsidRDefault="00000000" w:rsidRPr="00000000" w14:paraId="00000558">
            <w:pPr>
              <w:rPr/>
            </w:pPr>
            <w:r w:rsidDel="00000000" w:rsidR="00000000" w:rsidRPr="00000000">
              <w:rPr>
                <w:rtl w:val="0"/>
              </w:rPr>
              <w:t xml:space="preserve">상의·하의·아우터·신발 등 아이템 분류</w:t>
            </w:r>
          </w:p>
        </w:tc>
      </w:tr>
      <w:tr>
        <w:trPr>
          <w:cantSplit w:val="0"/>
          <w:tblHeader w:val="0"/>
        </w:trPr>
        <w:tc>
          <w:tcPr/>
          <w:p w:rsidR="00000000" w:rsidDel="00000000" w:rsidP="00000000" w:rsidRDefault="00000000" w:rsidRPr="00000000" w14:paraId="00000559">
            <w:pPr>
              <w:rPr/>
            </w:pPr>
            <w:r w:rsidDel="00000000" w:rsidR="00000000" w:rsidRPr="00000000">
              <w:rPr>
                <w:rtl w:val="0"/>
              </w:rPr>
              <w:t xml:space="preserve">note</w:t>
            </w:r>
          </w:p>
        </w:tc>
        <w:tc>
          <w:tcPr/>
          <w:p w:rsidR="00000000" w:rsidDel="00000000" w:rsidP="00000000" w:rsidRDefault="00000000" w:rsidRPr="00000000" w14:paraId="0000055A">
            <w:pPr>
              <w:rPr/>
            </w:pPr>
            <w:r w:rsidDel="00000000" w:rsidR="00000000" w:rsidRPr="00000000">
              <w:rPr>
                <w:rtl w:val="0"/>
              </w:rPr>
              <w:t xml:space="preserve">TEXT</w:t>
            </w:r>
          </w:p>
        </w:tc>
        <w:tc>
          <w:tcPr/>
          <w:p w:rsidR="00000000" w:rsidDel="00000000" w:rsidP="00000000" w:rsidRDefault="00000000" w:rsidRPr="00000000" w14:paraId="0000055B">
            <w:pPr>
              <w:rPr/>
            </w:pPr>
            <w:r w:rsidDel="00000000" w:rsidR="00000000" w:rsidRPr="00000000">
              <w:rPr>
                <w:rtl w:val="0"/>
              </w:rPr>
            </w:r>
          </w:p>
        </w:tc>
        <w:tc>
          <w:tcPr/>
          <w:p w:rsidR="00000000" w:rsidDel="00000000" w:rsidP="00000000" w:rsidRDefault="00000000" w:rsidRPr="00000000" w14:paraId="0000055C">
            <w:pPr>
              <w:rPr/>
            </w:pPr>
            <w:r w:rsidDel="00000000" w:rsidR="00000000" w:rsidRPr="00000000">
              <w:rPr>
                <w:rtl w:val="0"/>
              </w:rPr>
            </w:r>
          </w:p>
        </w:tc>
        <w:tc>
          <w:tcPr/>
          <w:p w:rsidR="00000000" w:rsidDel="00000000" w:rsidP="00000000" w:rsidRDefault="00000000" w:rsidRPr="00000000" w14:paraId="0000055D">
            <w:pPr>
              <w:rPr/>
            </w:pPr>
            <w:r w:rsidDel="00000000" w:rsidR="00000000" w:rsidRPr="00000000">
              <w:rPr>
                <w:rtl w:val="0"/>
              </w:rPr>
              <w:t xml:space="preserve">Y</w:t>
            </w:r>
          </w:p>
        </w:tc>
        <w:tc>
          <w:tcPr/>
          <w:p w:rsidR="00000000" w:rsidDel="00000000" w:rsidP="00000000" w:rsidRDefault="00000000" w:rsidRPr="00000000" w14:paraId="0000055E">
            <w:pPr>
              <w:rPr/>
            </w:pPr>
            <w:r w:rsidDel="00000000" w:rsidR="00000000" w:rsidRPr="00000000">
              <w:rPr>
                <w:rtl w:val="0"/>
              </w:rPr>
            </w:r>
          </w:p>
        </w:tc>
        <w:tc>
          <w:tcPr/>
          <w:p w:rsidR="00000000" w:rsidDel="00000000" w:rsidP="00000000" w:rsidRDefault="00000000" w:rsidRPr="00000000" w14:paraId="0000055F">
            <w:pPr>
              <w:rPr/>
            </w:pPr>
            <w:r w:rsidDel="00000000" w:rsidR="00000000" w:rsidRPr="00000000">
              <w:rPr>
                <w:rtl w:val="0"/>
              </w:rPr>
              <w:t xml:space="preserve">아이템 정의·구분 설명</w:t>
            </w:r>
          </w:p>
        </w:tc>
      </w:tr>
    </w:tbl>
    <w:p w:rsidR="00000000" w:rsidDel="00000000" w:rsidP="00000000" w:rsidRDefault="00000000" w:rsidRPr="00000000" w14:paraId="00000560">
      <w:pPr>
        <w:pStyle w:val="Heading2"/>
        <w:rPr/>
      </w:pPr>
      <w:r w:rsidDel="00000000" w:rsidR="00000000" w:rsidRPr="00000000">
        <w:rPr>
          <w:rtl w:val="0"/>
        </w:rPr>
        <w:t xml:space="preserve">4.15 detail_term</w:t>
      </w:r>
    </w:p>
    <w:p w:rsidR="00000000" w:rsidDel="00000000" w:rsidP="00000000" w:rsidRDefault="00000000" w:rsidRPr="00000000" w14:paraId="00000561">
      <w:pPr>
        <w:rPr/>
      </w:pPr>
      <w:r w:rsidDel="00000000" w:rsidR="00000000" w:rsidRPr="00000000">
        <w:rPr>
          <w:rtl w:val="0"/>
        </w:rPr>
        <w:t xml:space="preserve">FEEDIT 패션 용어 사전의 ‘디테일’ 시트를 물리화한다. 넥라인·핏·여밈 등 속성 유형과 적용 대상을 저장한다.</w:t>
      </w:r>
    </w:p>
    <w:tbl>
      <w:tblPr>
        <w:tblStyle w:val="Table24"/>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562">
            <w:pPr>
              <w:rPr/>
            </w:pPr>
            <w:r w:rsidDel="00000000" w:rsidR="00000000" w:rsidRPr="00000000">
              <w:rPr>
                <w:rtl w:val="0"/>
              </w:rPr>
              <w:t xml:space="preserve">컬럼명</w:t>
            </w:r>
          </w:p>
        </w:tc>
        <w:tc>
          <w:tcPr/>
          <w:p w:rsidR="00000000" w:rsidDel="00000000" w:rsidP="00000000" w:rsidRDefault="00000000" w:rsidRPr="00000000" w14:paraId="00000563">
            <w:pPr>
              <w:rPr/>
            </w:pPr>
            <w:r w:rsidDel="00000000" w:rsidR="00000000" w:rsidRPr="00000000">
              <w:rPr>
                <w:rtl w:val="0"/>
              </w:rPr>
              <w:t xml:space="preserve">타입</w:t>
            </w:r>
          </w:p>
        </w:tc>
        <w:tc>
          <w:tcPr/>
          <w:p w:rsidR="00000000" w:rsidDel="00000000" w:rsidP="00000000" w:rsidRDefault="00000000" w:rsidRPr="00000000" w14:paraId="00000564">
            <w:pPr>
              <w:rPr/>
            </w:pPr>
            <w:r w:rsidDel="00000000" w:rsidR="00000000" w:rsidRPr="00000000">
              <w:rPr>
                <w:rtl w:val="0"/>
              </w:rPr>
              <w:t xml:space="preserve">PK</w:t>
            </w:r>
          </w:p>
        </w:tc>
        <w:tc>
          <w:tcPr/>
          <w:p w:rsidR="00000000" w:rsidDel="00000000" w:rsidP="00000000" w:rsidRDefault="00000000" w:rsidRPr="00000000" w14:paraId="00000565">
            <w:pPr>
              <w:rPr/>
            </w:pPr>
            <w:r w:rsidDel="00000000" w:rsidR="00000000" w:rsidRPr="00000000">
              <w:rPr>
                <w:rtl w:val="0"/>
              </w:rPr>
              <w:t xml:space="preserve">FK</w:t>
            </w:r>
          </w:p>
        </w:tc>
        <w:tc>
          <w:tcPr/>
          <w:p w:rsidR="00000000" w:rsidDel="00000000" w:rsidP="00000000" w:rsidRDefault="00000000" w:rsidRPr="00000000" w14:paraId="00000566">
            <w:pPr>
              <w:rPr/>
            </w:pPr>
            <w:r w:rsidDel="00000000" w:rsidR="00000000" w:rsidRPr="00000000">
              <w:rPr>
                <w:rtl w:val="0"/>
              </w:rPr>
              <w:t xml:space="preserve">NULL</w:t>
            </w:r>
          </w:p>
        </w:tc>
        <w:tc>
          <w:tcPr/>
          <w:p w:rsidR="00000000" w:rsidDel="00000000" w:rsidP="00000000" w:rsidRDefault="00000000" w:rsidRPr="00000000" w14:paraId="00000567">
            <w:pPr>
              <w:rPr/>
            </w:pPr>
            <w:r w:rsidDel="00000000" w:rsidR="00000000" w:rsidRPr="00000000">
              <w:rPr>
                <w:rtl w:val="0"/>
              </w:rPr>
              <w:t xml:space="preserve">기본값/제약</w:t>
            </w:r>
          </w:p>
        </w:tc>
        <w:tc>
          <w:tcPr/>
          <w:p w:rsidR="00000000" w:rsidDel="00000000" w:rsidP="00000000" w:rsidRDefault="00000000" w:rsidRPr="00000000" w14:paraId="00000568">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569">
            <w:pPr>
              <w:rPr/>
            </w:pPr>
            <w:r w:rsidDel="00000000" w:rsidR="00000000" w:rsidRPr="00000000">
              <w:rPr>
                <w:rtl w:val="0"/>
              </w:rPr>
              <w:t xml:space="preserve">term_id</w:t>
            </w:r>
          </w:p>
        </w:tc>
        <w:tc>
          <w:tcPr/>
          <w:p w:rsidR="00000000" w:rsidDel="00000000" w:rsidP="00000000" w:rsidRDefault="00000000" w:rsidRPr="00000000" w14:paraId="0000056A">
            <w:pPr>
              <w:rPr/>
            </w:pPr>
            <w:r w:rsidDel="00000000" w:rsidR="00000000" w:rsidRPr="00000000">
              <w:rPr>
                <w:rtl w:val="0"/>
              </w:rPr>
              <w:t xml:space="preserve">BIGINT</w:t>
            </w:r>
          </w:p>
        </w:tc>
        <w:tc>
          <w:tcPr/>
          <w:p w:rsidR="00000000" w:rsidDel="00000000" w:rsidP="00000000" w:rsidRDefault="00000000" w:rsidRPr="00000000" w14:paraId="0000056B">
            <w:pPr>
              <w:rPr/>
            </w:pPr>
            <w:r w:rsidDel="00000000" w:rsidR="00000000" w:rsidRPr="00000000">
              <w:rPr>
                <w:rtl w:val="0"/>
              </w:rPr>
              <w:t xml:space="preserve">Y</w:t>
            </w:r>
          </w:p>
        </w:tc>
        <w:tc>
          <w:tcPr/>
          <w:p w:rsidR="00000000" w:rsidDel="00000000" w:rsidP="00000000" w:rsidRDefault="00000000" w:rsidRPr="00000000" w14:paraId="0000056C">
            <w:pPr>
              <w:rPr/>
            </w:pPr>
            <w:r w:rsidDel="00000000" w:rsidR="00000000" w:rsidRPr="00000000">
              <w:rPr>
                <w:rtl w:val="0"/>
              </w:rPr>
              <w:t xml:space="preserve">term.id</w:t>
            </w:r>
          </w:p>
        </w:tc>
        <w:tc>
          <w:tcPr/>
          <w:p w:rsidR="00000000" w:rsidDel="00000000" w:rsidP="00000000" w:rsidRDefault="00000000" w:rsidRPr="00000000" w14:paraId="0000056D">
            <w:pPr>
              <w:rPr/>
            </w:pPr>
            <w:r w:rsidDel="00000000" w:rsidR="00000000" w:rsidRPr="00000000">
              <w:rPr>
                <w:rtl w:val="0"/>
              </w:rPr>
              <w:t xml:space="preserve">N</w:t>
            </w:r>
          </w:p>
        </w:tc>
        <w:tc>
          <w:tcPr/>
          <w:p w:rsidR="00000000" w:rsidDel="00000000" w:rsidP="00000000" w:rsidRDefault="00000000" w:rsidRPr="00000000" w14:paraId="0000056E">
            <w:pPr>
              <w:rPr/>
            </w:pPr>
            <w:r w:rsidDel="00000000" w:rsidR="00000000" w:rsidRPr="00000000">
              <w:rPr>
                <w:rtl w:val="0"/>
              </w:rPr>
              <w:t xml:space="preserve">PK, ON DELETE CASCADE</w:t>
            </w:r>
          </w:p>
        </w:tc>
        <w:tc>
          <w:tcPr/>
          <w:p w:rsidR="00000000" w:rsidDel="00000000" w:rsidP="00000000" w:rsidRDefault="00000000" w:rsidRPr="00000000" w14:paraId="0000056F">
            <w:pPr>
              <w:rPr/>
            </w:pPr>
            <w:r w:rsidDel="00000000" w:rsidR="00000000" w:rsidRPr="00000000">
              <w:rPr>
                <w:rtl w:val="0"/>
              </w:rPr>
              <w:t xml:space="preserve">DETAIL 용어 ID; term과 1:1</w:t>
            </w:r>
          </w:p>
        </w:tc>
      </w:tr>
      <w:tr>
        <w:trPr>
          <w:cantSplit w:val="0"/>
          <w:tblHeader w:val="0"/>
        </w:trPr>
        <w:tc>
          <w:tcPr/>
          <w:p w:rsidR="00000000" w:rsidDel="00000000" w:rsidP="00000000" w:rsidRDefault="00000000" w:rsidRPr="00000000" w14:paraId="00000570">
            <w:pPr>
              <w:rPr/>
            </w:pPr>
            <w:r w:rsidDel="00000000" w:rsidR="00000000" w:rsidRPr="00000000">
              <w:rPr>
                <w:rtl w:val="0"/>
              </w:rPr>
              <w:t xml:space="preserve">applies_to</w:t>
            </w:r>
          </w:p>
        </w:tc>
        <w:tc>
          <w:tcPr/>
          <w:p w:rsidR="00000000" w:rsidDel="00000000" w:rsidP="00000000" w:rsidRDefault="00000000" w:rsidRPr="00000000" w14:paraId="00000571">
            <w:pPr>
              <w:rPr/>
            </w:pPr>
            <w:r w:rsidDel="00000000" w:rsidR="00000000" w:rsidRPr="00000000">
              <w:rPr>
                <w:rtl w:val="0"/>
              </w:rPr>
              <w:t xml:space="preserve">VARCHAR(80)</w:t>
            </w:r>
          </w:p>
        </w:tc>
        <w:tc>
          <w:tcPr/>
          <w:p w:rsidR="00000000" w:rsidDel="00000000" w:rsidP="00000000" w:rsidRDefault="00000000" w:rsidRPr="00000000" w14:paraId="00000572">
            <w:pPr>
              <w:rPr/>
            </w:pPr>
            <w:r w:rsidDel="00000000" w:rsidR="00000000" w:rsidRPr="00000000">
              <w:rPr>
                <w:rtl w:val="0"/>
              </w:rPr>
            </w:r>
          </w:p>
        </w:tc>
        <w:tc>
          <w:tcPr/>
          <w:p w:rsidR="00000000" w:rsidDel="00000000" w:rsidP="00000000" w:rsidRDefault="00000000" w:rsidRPr="00000000" w14:paraId="00000573">
            <w:pPr>
              <w:rPr/>
            </w:pPr>
            <w:r w:rsidDel="00000000" w:rsidR="00000000" w:rsidRPr="00000000">
              <w:rPr>
                <w:rtl w:val="0"/>
              </w:rPr>
            </w:r>
          </w:p>
        </w:tc>
        <w:tc>
          <w:tcPr/>
          <w:p w:rsidR="00000000" w:rsidDel="00000000" w:rsidP="00000000" w:rsidRDefault="00000000" w:rsidRPr="00000000" w14:paraId="00000574">
            <w:pPr>
              <w:rPr/>
            </w:pPr>
            <w:r w:rsidDel="00000000" w:rsidR="00000000" w:rsidRPr="00000000">
              <w:rPr>
                <w:rtl w:val="0"/>
              </w:rPr>
              <w:t xml:space="preserve">Y</w:t>
            </w:r>
          </w:p>
        </w:tc>
        <w:tc>
          <w:tcPr/>
          <w:p w:rsidR="00000000" w:rsidDel="00000000" w:rsidP="00000000" w:rsidRDefault="00000000" w:rsidRPr="00000000" w14:paraId="00000575">
            <w:pPr>
              <w:rPr/>
            </w:pPr>
            <w:r w:rsidDel="00000000" w:rsidR="00000000" w:rsidRPr="00000000">
              <w:rPr>
                <w:rtl w:val="0"/>
              </w:rPr>
              <w:t xml:space="preserve">INDEX</w:t>
            </w:r>
          </w:p>
        </w:tc>
        <w:tc>
          <w:tcPr/>
          <w:p w:rsidR="00000000" w:rsidDel="00000000" w:rsidP="00000000" w:rsidRDefault="00000000" w:rsidRPr="00000000" w14:paraId="00000576">
            <w:pPr>
              <w:rPr/>
            </w:pPr>
            <w:r w:rsidDel="00000000" w:rsidR="00000000" w:rsidRPr="00000000">
              <w:rPr>
                <w:rtl w:val="0"/>
              </w:rPr>
              <w:t xml:space="preserve">의류·신발 등 적용 대상</w:t>
            </w:r>
          </w:p>
        </w:tc>
      </w:tr>
      <w:tr>
        <w:trPr>
          <w:cantSplit w:val="0"/>
          <w:tblHeader w:val="0"/>
        </w:trPr>
        <w:tc>
          <w:tcPr/>
          <w:p w:rsidR="00000000" w:rsidDel="00000000" w:rsidP="00000000" w:rsidRDefault="00000000" w:rsidRPr="00000000" w14:paraId="00000577">
            <w:pPr>
              <w:rPr/>
            </w:pPr>
            <w:r w:rsidDel="00000000" w:rsidR="00000000" w:rsidRPr="00000000">
              <w:rPr>
                <w:rtl w:val="0"/>
              </w:rPr>
              <w:t xml:space="preserve">attribute_type</w:t>
            </w:r>
          </w:p>
        </w:tc>
        <w:tc>
          <w:tcPr/>
          <w:p w:rsidR="00000000" w:rsidDel="00000000" w:rsidP="00000000" w:rsidRDefault="00000000" w:rsidRPr="00000000" w14:paraId="00000578">
            <w:pPr>
              <w:rPr/>
            </w:pPr>
            <w:r w:rsidDel="00000000" w:rsidR="00000000" w:rsidRPr="00000000">
              <w:rPr>
                <w:rtl w:val="0"/>
              </w:rPr>
              <w:t xml:space="preserve">VARCHAR(100)</w:t>
            </w:r>
          </w:p>
        </w:tc>
        <w:tc>
          <w:tcPr/>
          <w:p w:rsidR="00000000" w:rsidDel="00000000" w:rsidP="00000000" w:rsidRDefault="00000000" w:rsidRPr="00000000" w14:paraId="00000579">
            <w:pPr>
              <w:rPr/>
            </w:pPr>
            <w:r w:rsidDel="00000000" w:rsidR="00000000" w:rsidRPr="00000000">
              <w:rPr>
                <w:rtl w:val="0"/>
              </w:rPr>
            </w:r>
          </w:p>
        </w:tc>
        <w:tc>
          <w:tcPr/>
          <w:p w:rsidR="00000000" w:rsidDel="00000000" w:rsidP="00000000" w:rsidRDefault="00000000" w:rsidRPr="00000000" w14:paraId="0000057A">
            <w:pPr>
              <w:rPr/>
            </w:pPr>
            <w:r w:rsidDel="00000000" w:rsidR="00000000" w:rsidRPr="00000000">
              <w:rPr>
                <w:rtl w:val="0"/>
              </w:rPr>
            </w:r>
          </w:p>
        </w:tc>
        <w:tc>
          <w:tcPr/>
          <w:p w:rsidR="00000000" w:rsidDel="00000000" w:rsidP="00000000" w:rsidRDefault="00000000" w:rsidRPr="00000000" w14:paraId="0000057B">
            <w:pPr>
              <w:rPr/>
            </w:pPr>
            <w:r w:rsidDel="00000000" w:rsidR="00000000" w:rsidRPr="00000000">
              <w:rPr>
                <w:rtl w:val="0"/>
              </w:rPr>
              <w:t xml:space="preserve">N</w:t>
            </w:r>
          </w:p>
        </w:tc>
        <w:tc>
          <w:tcPr/>
          <w:p w:rsidR="00000000" w:rsidDel="00000000" w:rsidP="00000000" w:rsidRDefault="00000000" w:rsidRPr="00000000" w14:paraId="0000057C">
            <w:pPr>
              <w:rPr/>
            </w:pPr>
            <w:r w:rsidDel="00000000" w:rsidR="00000000" w:rsidRPr="00000000">
              <w:rPr>
                <w:rtl w:val="0"/>
              </w:rPr>
              <w:t xml:space="preserve">INDEX</w:t>
            </w:r>
          </w:p>
        </w:tc>
        <w:tc>
          <w:tcPr/>
          <w:p w:rsidR="00000000" w:rsidDel="00000000" w:rsidP="00000000" w:rsidRDefault="00000000" w:rsidRPr="00000000" w14:paraId="0000057D">
            <w:pPr>
              <w:rPr/>
            </w:pPr>
            <w:r w:rsidDel="00000000" w:rsidR="00000000" w:rsidRPr="00000000">
              <w:rPr>
                <w:rtl w:val="0"/>
              </w:rPr>
              <w:t xml:space="preserve">넥라인·핏·여밈 등 속성 유형</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representative_items</w:t>
            </w:r>
          </w:p>
        </w:tc>
        <w:tc>
          <w:tcPr/>
          <w:p w:rsidR="00000000" w:rsidDel="00000000" w:rsidP="00000000" w:rsidRDefault="00000000" w:rsidRPr="00000000" w14:paraId="0000057F">
            <w:pPr>
              <w:rPr/>
            </w:pPr>
            <w:r w:rsidDel="00000000" w:rsidR="00000000" w:rsidRPr="00000000">
              <w:rPr>
                <w:rtl w:val="0"/>
              </w:rPr>
              <w:t xml:space="preserve">TEXT[]</w:t>
            </w:r>
          </w:p>
        </w:tc>
        <w:tc>
          <w:tcPr/>
          <w:p w:rsidR="00000000" w:rsidDel="00000000" w:rsidP="00000000" w:rsidRDefault="00000000" w:rsidRPr="00000000" w14:paraId="00000580">
            <w:pPr>
              <w:rPr/>
            </w:pPr>
            <w:r w:rsidDel="00000000" w:rsidR="00000000" w:rsidRPr="00000000">
              <w:rPr>
                <w:rtl w:val="0"/>
              </w:rPr>
            </w:r>
          </w:p>
        </w:tc>
        <w:tc>
          <w:tcPr/>
          <w:p w:rsidR="00000000" w:rsidDel="00000000" w:rsidP="00000000" w:rsidRDefault="00000000" w:rsidRPr="00000000" w14:paraId="00000581">
            <w:pPr>
              <w:rPr/>
            </w:pPr>
            <w:r w:rsidDel="00000000" w:rsidR="00000000" w:rsidRPr="00000000">
              <w:rPr>
                <w:rtl w:val="0"/>
              </w:rPr>
            </w:r>
          </w:p>
        </w:tc>
        <w:tc>
          <w:tcPr/>
          <w:p w:rsidR="00000000" w:rsidDel="00000000" w:rsidP="00000000" w:rsidRDefault="00000000" w:rsidRPr="00000000" w14:paraId="00000582">
            <w:pPr>
              <w:rPr/>
            </w:pPr>
            <w:r w:rsidDel="00000000" w:rsidR="00000000" w:rsidRPr="00000000">
              <w:rPr>
                <w:rtl w:val="0"/>
              </w:rPr>
              <w:t xml:space="preserve">N</w:t>
            </w:r>
          </w:p>
        </w:tc>
        <w:tc>
          <w:tcPr/>
          <w:p w:rsidR="00000000" w:rsidDel="00000000" w:rsidP="00000000" w:rsidRDefault="00000000" w:rsidRPr="00000000" w14:paraId="00000583">
            <w:pPr>
              <w:rPr/>
            </w:pPr>
            <w:r w:rsidDel="00000000" w:rsidR="00000000" w:rsidRPr="00000000">
              <w:rPr>
                <w:rtl w:val="0"/>
              </w:rPr>
              <w:t xml:space="preserve">DEFAULT '{}'</w:t>
            </w:r>
          </w:p>
        </w:tc>
        <w:tc>
          <w:tcPr/>
          <w:p w:rsidR="00000000" w:rsidDel="00000000" w:rsidP="00000000" w:rsidRDefault="00000000" w:rsidRPr="00000000" w14:paraId="00000584">
            <w:pPr>
              <w:rPr/>
            </w:pPr>
            <w:r w:rsidDel="00000000" w:rsidR="00000000" w:rsidRPr="00000000">
              <w:rPr>
                <w:rtl w:val="0"/>
              </w:rPr>
              <w:t xml:space="preserve">주요 적용 아이템 목록</w:t>
            </w:r>
          </w:p>
        </w:tc>
      </w:tr>
      <w:tr>
        <w:trPr>
          <w:cantSplit w:val="0"/>
          <w:tblHeader w:val="0"/>
        </w:trPr>
        <w:tc>
          <w:tcPr/>
          <w:p w:rsidR="00000000" w:rsidDel="00000000" w:rsidP="00000000" w:rsidRDefault="00000000" w:rsidRPr="00000000" w14:paraId="00000585">
            <w:pPr>
              <w:rPr/>
            </w:pPr>
            <w:r w:rsidDel="00000000" w:rsidR="00000000" w:rsidRPr="00000000">
              <w:rPr>
                <w:rtl w:val="0"/>
              </w:rPr>
              <w:t xml:space="preserve">note</w:t>
            </w:r>
          </w:p>
        </w:tc>
        <w:tc>
          <w:tcPr/>
          <w:p w:rsidR="00000000" w:rsidDel="00000000" w:rsidP="00000000" w:rsidRDefault="00000000" w:rsidRPr="00000000" w14:paraId="00000586">
            <w:pPr>
              <w:rPr/>
            </w:pPr>
            <w:r w:rsidDel="00000000" w:rsidR="00000000" w:rsidRPr="00000000">
              <w:rPr>
                <w:rtl w:val="0"/>
              </w:rPr>
              <w:t xml:space="preserve">TEXT</w:t>
            </w:r>
          </w:p>
        </w:tc>
        <w:tc>
          <w:tcPr/>
          <w:p w:rsidR="00000000" w:rsidDel="00000000" w:rsidP="00000000" w:rsidRDefault="00000000" w:rsidRPr="00000000" w14:paraId="00000587">
            <w:pPr>
              <w:rPr/>
            </w:pPr>
            <w:r w:rsidDel="00000000" w:rsidR="00000000" w:rsidRPr="00000000">
              <w:rPr>
                <w:rtl w:val="0"/>
              </w:rPr>
            </w:r>
          </w:p>
        </w:tc>
        <w:tc>
          <w:tcPr/>
          <w:p w:rsidR="00000000" w:rsidDel="00000000" w:rsidP="00000000" w:rsidRDefault="00000000" w:rsidRPr="00000000" w14:paraId="00000588">
            <w:pPr>
              <w:rPr/>
            </w:pPr>
            <w:r w:rsidDel="00000000" w:rsidR="00000000" w:rsidRPr="00000000">
              <w:rPr>
                <w:rtl w:val="0"/>
              </w:rPr>
            </w:r>
          </w:p>
        </w:tc>
        <w:tc>
          <w:tcPr/>
          <w:p w:rsidR="00000000" w:rsidDel="00000000" w:rsidP="00000000" w:rsidRDefault="00000000" w:rsidRPr="00000000" w14:paraId="00000589">
            <w:pPr>
              <w:rPr/>
            </w:pPr>
            <w:r w:rsidDel="00000000" w:rsidR="00000000" w:rsidRPr="00000000">
              <w:rPr>
                <w:rtl w:val="0"/>
              </w:rPr>
              <w:t xml:space="preserve">Y</w:t>
            </w:r>
          </w:p>
        </w:tc>
        <w:tc>
          <w:tcPr/>
          <w:p w:rsidR="00000000" w:rsidDel="00000000" w:rsidP="00000000" w:rsidRDefault="00000000" w:rsidRPr="00000000" w14:paraId="0000058A">
            <w:pPr>
              <w:rPr/>
            </w:pPr>
            <w:r w:rsidDel="00000000" w:rsidR="00000000" w:rsidRPr="00000000">
              <w:rPr>
                <w:rtl w:val="0"/>
              </w:rPr>
            </w:r>
          </w:p>
        </w:tc>
        <w:tc>
          <w:tcPr/>
          <w:p w:rsidR="00000000" w:rsidDel="00000000" w:rsidP="00000000" w:rsidRDefault="00000000" w:rsidRPr="00000000" w14:paraId="0000058B">
            <w:pPr>
              <w:rPr/>
            </w:pPr>
            <w:r w:rsidDel="00000000" w:rsidR="00000000" w:rsidRPr="00000000">
              <w:rPr>
                <w:rtl w:val="0"/>
              </w:rPr>
              <w:t xml:space="preserve">디테일 정의·구분 설명</w:t>
            </w:r>
          </w:p>
        </w:tc>
      </w:tr>
    </w:tbl>
    <w:p w:rsidR="00000000" w:rsidDel="00000000" w:rsidP="00000000" w:rsidRDefault="00000000" w:rsidRPr="00000000" w14:paraId="0000058C">
      <w:pPr>
        <w:pStyle w:val="Heading2"/>
        <w:rPr/>
      </w:pPr>
      <w:r w:rsidDel="00000000" w:rsidR="00000000" w:rsidRPr="00000000">
        <w:rPr>
          <w:rtl w:val="0"/>
        </w:rPr>
        <w:t xml:space="preserve">4.16 material_term</w:t>
      </w:r>
    </w:p>
    <w:p w:rsidR="00000000" w:rsidDel="00000000" w:rsidP="00000000" w:rsidRDefault="00000000" w:rsidRPr="00000000" w14:paraId="0000058D">
      <w:pPr>
        <w:rPr/>
      </w:pPr>
      <w:r w:rsidDel="00000000" w:rsidR="00000000" w:rsidRPr="00000000">
        <w:rPr>
          <w:rtl w:val="0"/>
        </w:rPr>
        <w:t xml:space="preserve">FEEDIT 패션 용어 사전의 ‘소재’ 시트를 물리화한다. 소재 성격과 조직·가공 방식을 유형별 속성으로 저장한다.</w:t>
      </w:r>
    </w:p>
    <w:tbl>
      <w:tblPr>
        <w:tblStyle w:val="Table25"/>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58E">
            <w:pPr>
              <w:rPr/>
            </w:pPr>
            <w:r w:rsidDel="00000000" w:rsidR="00000000" w:rsidRPr="00000000">
              <w:rPr>
                <w:rtl w:val="0"/>
              </w:rPr>
              <w:t xml:space="preserve">컬럼명</w:t>
            </w:r>
          </w:p>
        </w:tc>
        <w:tc>
          <w:tcPr/>
          <w:p w:rsidR="00000000" w:rsidDel="00000000" w:rsidP="00000000" w:rsidRDefault="00000000" w:rsidRPr="00000000" w14:paraId="0000058F">
            <w:pPr>
              <w:rPr/>
            </w:pPr>
            <w:r w:rsidDel="00000000" w:rsidR="00000000" w:rsidRPr="00000000">
              <w:rPr>
                <w:rtl w:val="0"/>
              </w:rPr>
              <w:t xml:space="preserve">타입</w:t>
            </w:r>
          </w:p>
        </w:tc>
        <w:tc>
          <w:tcPr/>
          <w:p w:rsidR="00000000" w:rsidDel="00000000" w:rsidP="00000000" w:rsidRDefault="00000000" w:rsidRPr="00000000" w14:paraId="00000590">
            <w:pPr>
              <w:rPr/>
            </w:pPr>
            <w:r w:rsidDel="00000000" w:rsidR="00000000" w:rsidRPr="00000000">
              <w:rPr>
                <w:rtl w:val="0"/>
              </w:rPr>
              <w:t xml:space="preserve">PK</w:t>
            </w:r>
          </w:p>
        </w:tc>
        <w:tc>
          <w:tcPr/>
          <w:p w:rsidR="00000000" w:rsidDel="00000000" w:rsidP="00000000" w:rsidRDefault="00000000" w:rsidRPr="00000000" w14:paraId="00000591">
            <w:pPr>
              <w:rPr/>
            </w:pPr>
            <w:r w:rsidDel="00000000" w:rsidR="00000000" w:rsidRPr="00000000">
              <w:rPr>
                <w:rtl w:val="0"/>
              </w:rPr>
              <w:t xml:space="preserve">FK</w:t>
            </w:r>
          </w:p>
        </w:tc>
        <w:tc>
          <w:tcPr/>
          <w:p w:rsidR="00000000" w:rsidDel="00000000" w:rsidP="00000000" w:rsidRDefault="00000000" w:rsidRPr="00000000" w14:paraId="00000592">
            <w:pPr>
              <w:rPr/>
            </w:pPr>
            <w:r w:rsidDel="00000000" w:rsidR="00000000" w:rsidRPr="00000000">
              <w:rPr>
                <w:rtl w:val="0"/>
              </w:rPr>
              <w:t xml:space="preserve">NULL</w:t>
            </w:r>
          </w:p>
        </w:tc>
        <w:tc>
          <w:tcPr/>
          <w:p w:rsidR="00000000" w:rsidDel="00000000" w:rsidP="00000000" w:rsidRDefault="00000000" w:rsidRPr="00000000" w14:paraId="00000593">
            <w:pPr>
              <w:rPr/>
            </w:pPr>
            <w:r w:rsidDel="00000000" w:rsidR="00000000" w:rsidRPr="00000000">
              <w:rPr>
                <w:rtl w:val="0"/>
              </w:rPr>
              <w:t xml:space="preserve">기본값/제약</w:t>
            </w:r>
          </w:p>
        </w:tc>
        <w:tc>
          <w:tcPr/>
          <w:p w:rsidR="00000000" w:rsidDel="00000000" w:rsidP="00000000" w:rsidRDefault="00000000" w:rsidRPr="00000000" w14:paraId="00000594">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595">
            <w:pPr>
              <w:rPr/>
            </w:pPr>
            <w:r w:rsidDel="00000000" w:rsidR="00000000" w:rsidRPr="00000000">
              <w:rPr>
                <w:rtl w:val="0"/>
              </w:rPr>
              <w:t xml:space="preserve">term_id</w:t>
            </w:r>
          </w:p>
        </w:tc>
        <w:tc>
          <w:tcPr/>
          <w:p w:rsidR="00000000" w:rsidDel="00000000" w:rsidP="00000000" w:rsidRDefault="00000000" w:rsidRPr="00000000" w14:paraId="00000596">
            <w:pPr>
              <w:rPr/>
            </w:pPr>
            <w:r w:rsidDel="00000000" w:rsidR="00000000" w:rsidRPr="00000000">
              <w:rPr>
                <w:rtl w:val="0"/>
              </w:rPr>
              <w:t xml:space="preserve">BIGINT</w:t>
            </w:r>
          </w:p>
        </w:tc>
        <w:tc>
          <w:tcPr/>
          <w:p w:rsidR="00000000" w:rsidDel="00000000" w:rsidP="00000000" w:rsidRDefault="00000000" w:rsidRPr="00000000" w14:paraId="00000597">
            <w:pPr>
              <w:rPr/>
            </w:pPr>
            <w:r w:rsidDel="00000000" w:rsidR="00000000" w:rsidRPr="00000000">
              <w:rPr>
                <w:rtl w:val="0"/>
              </w:rPr>
              <w:t xml:space="preserve">Y</w:t>
            </w:r>
          </w:p>
        </w:tc>
        <w:tc>
          <w:tcPr/>
          <w:p w:rsidR="00000000" w:rsidDel="00000000" w:rsidP="00000000" w:rsidRDefault="00000000" w:rsidRPr="00000000" w14:paraId="00000598">
            <w:pPr>
              <w:rPr/>
            </w:pPr>
            <w:r w:rsidDel="00000000" w:rsidR="00000000" w:rsidRPr="00000000">
              <w:rPr>
                <w:rtl w:val="0"/>
              </w:rPr>
              <w:t xml:space="preserve">term.id</w:t>
            </w:r>
          </w:p>
        </w:tc>
        <w:tc>
          <w:tcPr/>
          <w:p w:rsidR="00000000" w:rsidDel="00000000" w:rsidP="00000000" w:rsidRDefault="00000000" w:rsidRPr="00000000" w14:paraId="00000599">
            <w:pPr>
              <w:rPr/>
            </w:pPr>
            <w:r w:rsidDel="00000000" w:rsidR="00000000" w:rsidRPr="00000000">
              <w:rPr>
                <w:rtl w:val="0"/>
              </w:rPr>
              <w:t xml:space="preserve">N</w:t>
            </w:r>
          </w:p>
        </w:tc>
        <w:tc>
          <w:tcPr/>
          <w:p w:rsidR="00000000" w:rsidDel="00000000" w:rsidP="00000000" w:rsidRDefault="00000000" w:rsidRPr="00000000" w14:paraId="0000059A">
            <w:pPr>
              <w:rPr/>
            </w:pPr>
            <w:r w:rsidDel="00000000" w:rsidR="00000000" w:rsidRPr="00000000">
              <w:rPr>
                <w:rtl w:val="0"/>
              </w:rPr>
              <w:t xml:space="preserve">PK, ON DELETE CASCADE</w:t>
            </w:r>
          </w:p>
        </w:tc>
        <w:tc>
          <w:tcPr/>
          <w:p w:rsidR="00000000" w:rsidDel="00000000" w:rsidP="00000000" w:rsidRDefault="00000000" w:rsidRPr="00000000" w14:paraId="0000059B">
            <w:pPr>
              <w:rPr/>
            </w:pPr>
            <w:r w:rsidDel="00000000" w:rsidR="00000000" w:rsidRPr="00000000">
              <w:rPr>
                <w:rtl w:val="0"/>
              </w:rPr>
              <w:t xml:space="preserve">MATERIAL 용어 ID; term과 1:1</w:t>
            </w:r>
          </w:p>
        </w:tc>
      </w:tr>
      <w:tr>
        <w:trPr>
          <w:cantSplit w:val="0"/>
          <w:tblHeader w:val="0"/>
        </w:trPr>
        <w:tc>
          <w:tcPr/>
          <w:p w:rsidR="00000000" w:rsidDel="00000000" w:rsidP="00000000" w:rsidRDefault="00000000" w:rsidRPr="00000000" w14:paraId="0000059C">
            <w:pPr>
              <w:rPr/>
            </w:pPr>
            <w:r w:rsidDel="00000000" w:rsidR="00000000" w:rsidRPr="00000000">
              <w:rPr>
                <w:rtl w:val="0"/>
              </w:rPr>
              <w:t xml:space="preserve">material_character</w:t>
            </w:r>
          </w:p>
        </w:tc>
        <w:tc>
          <w:tcPr/>
          <w:p w:rsidR="00000000" w:rsidDel="00000000" w:rsidP="00000000" w:rsidRDefault="00000000" w:rsidRPr="00000000" w14:paraId="0000059D">
            <w:pPr>
              <w:rPr/>
            </w:pPr>
            <w:r w:rsidDel="00000000" w:rsidR="00000000" w:rsidRPr="00000000">
              <w:rPr>
                <w:rtl w:val="0"/>
              </w:rPr>
              <w:t xml:space="preserve">VARCHAR(120)</w:t>
            </w:r>
          </w:p>
        </w:tc>
        <w:tc>
          <w:tcPr/>
          <w:p w:rsidR="00000000" w:rsidDel="00000000" w:rsidP="00000000" w:rsidRDefault="00000000" w:rsidRPr="00000000" w14:paraId="0000059E">
            <w:pPr>
              <w:rPr/>
            </w:pPr>
            <w:r w:rsidDel="00000000" w:rsidR="00000000" w:rsidRPr="00000000">
              <w:rPr>
                <w:rtl w:val="0"/>
              </w:rPr>
            </w:r>
          </w:p>
        </w:tc>
        <w:tc>
          <w:tcPr/>
          <w:p w:rsidR="00000000" w:rsidDel="00000000" w:rsidP="00000000" w:rsidRDefault="00000000" w:rsidRPr="00000000" w14:paraId="0000059F">
            <w:pPr>
              <w:rPr/>
            </w:pPr>
            <w:r w:rsidDel="00000000" w:rsidR="00000000" w:rsidRPr="00000000">
              <w:rPr>
                <w:rtl w:val="0"/>
              </w:rPr>
            </w:r>
          </w:p>
        </w:tc>
        <w:tc>
          <w:tcPr/>
          <w:p w:rsidR="00000000" w:rsidDel="00000000" w:rsidP="00000000" w:rsidRDefault="00000000" w:rsidRPr="00000000" w14:paraId="000005A0">
            <w:pPr>
              <w:rPr/>
            </w:pPr>
            <w:r w:rsidDel="00000000" w:rsidR="00000000" w:rsidRPr="00000000">
              <w:rPr>
                <w:rtl w:val="0"/>
              </w:rPr>
              <w:t xml:space="preserve">Y</w:t>
            </w:r>
          </w:p>
        </w:tc>
        <w:tc>
          <w:tcPr/>
          <w:p w:rsidR="00000000" w:rsidDel="00000000" w:rsidP="00000000" w:rsidRDefault="00000000" w:rsidRPr="00000000" w14:paraId="000005A1">
            <w:pPr>
              <w:rPr/>
            </w:pPr>
            <w:r w:rsidDel="00000000" w:rsidR="00000000" w:rsidRPr="00000000">
              <w:rPr>
                <w:rtl w:val="0"/>
              </w:rPr>
              <w:t xml:space="preserve">INDEX</w:t>
            </w:r>
          </w:p>
        </w:tc>
        <w:tc>
          <w:tcPr/>
          <w:p w:rsidR="00000000" w:rsidDel="00000000" w:rsidP="00000000" w:rsidRDefault="00000000" w:rsidRPr="00000000" w14:paraId="000005A2">
            <w:pPr>
              <w:rPr/>
            </w:pPr>
            <w:r w:rsidDel="00000000" w:rsidR="00000000" w:rsidRPr="00000000">
              <w:rPr>
                <w:rtl w:val="0"/>
              </w:rPr>
              <w:t xml:space="preserve">천연섬유·합성섬유 등 소재 성격</w:t>
            </w:r>
          </w:p>
        </w:tc>
      </w:tr>
      <w:tr>
        <w:trPr>
          <w:cantSplit w:val="0"/>
          <w:tblHeader w:val="0"/>
        </w:trPr>
        <w:tc>
          <w:tcPr/>
          <w:p w:rsidR="00000000" w:rsidDel="00000000" w:rsidP="00000000" w:rsidRDefault="00000000" w:rsidRPr="00000000" w14:paraId="000005A3">
            <w:pPr>
              <w:rPr/>
            </w:pPr>
            <w:r w:rsidDel="00000000" w:rsidR="00000000" w:rsidRPr="00000000">
              <w:rPr>
                <w:rtl w:val="0"/>
              </w:rPr>
              <w:t xml:space="preserve">weave_processing</w:t>
            </w:r>
          </w:p>
        </w:tc>
        <w:tc>
          <w:tcPr/>
          <w:p w:rsidR="00000000" w:rsidDel="00000000" w:rsidP="00000000" w:rsidRDefault="00000000" w:rsidRPr="00000000" w14:paraId="000005A4">
            <w:pPr>
              <w:rPr/>
            </w:pPr>
            <w:r w:rsidDel="00000000" w:rsidR="00000000" w:rsidRPr="00000000">
              <w:rPr>
                <w:rtl w:val="0"/>
              </w:rPr>
              <w:t xml:space="preserve">VARCHAR(150)</w:t>
            </w:r>
          </w:p>
        </w:tc>
        <w:tc>
          <w:tcPr/>
          <w:p w:rsidR="00000000" w:rsidDel="00000000" w:rsidP="00000000" w:rsidRDefault="00000000" w:rsidRPr="00000000" w14:paraId="000005A5">
            <w:pPr>
              <w:rPr/>
            </w:pPr>
            <w:r w:rsidDel="00000000" w:rsidR="00000000" w:rsidRPr="00000000">
              <w:rPr>
                <w:rtl w:val="0"/>
              </w:rPr>
            </w:r>
          </w:p>
        </w:tc>
        <w:tc>
          <w:tcPr/>
          <w:p w:rsidR="00000000" w:rsidDel="00000000" w:rsidP="00000000" w:rsidRDefault="00000000" w:rsidRPr="00000000" w14:paraId="000005A6">
            <w:pPr>
              <w:rPr/>
            </w:pPr>
            <w:r w:rsidDel="00000000" w:rsidR="00000000" w:rsidRPr="00000000">
              <w:rPr>
                <w:rtl w:val="0"/>
              </w:rPr>
            </w:r>
          </w:p>
        </w:tc>
        <w:tc>
          <w:tcPr/>
          <w:p w:rsidR="00000000" w:rsidDel="00000000" w:rsidP="00000000" w:rsidRDefault="00000000" w:rsidRPr="00000000" w14:paraId="000005A7">
            <w:pPr>
              <w:rPr/>
            </w:pPr>
            <w:r w:rsidDel="00000000" w:rsidR="00000000" w:rsidRPr="00000000">
              <w:rPr>
                <w:rtl w:val="0"/>
              </w:rPr>
              <w:t xml:space="preserve">Y</w:t>
            </w:r>
          </w:p>
        </w:tc>
        <w:tc>
          <w:tcPr/>
          <w:p w:rsidR="00000000" w:rsidDel="00000000" w:rsidP="00000000" w:rsidRDefault="00000000" w:rsidRPr="00000000" w14:paraId="000005A8">
            <w:pPr>
              <w:rPr/>
            </w:pPr>
            <w:r w:rsidDel="00000000" w:rsidR="00000000" w:rsidRPr="00000000">
              <w:rPr>
                <w:rtl w:val="0"/>
              </w:rPr>
            </w:r>
          </w:p>
        </w:tc>
        <w:tc>
          <w:tcPr/>
          <w:p w:rsidR="00000000" w:rsidDel="00000000" w:rsidP="00000000" w:rsidRDefault="00000000" w:rsidRPr="00000000" w14:paraId="000005A9">
            <w:pPr>
              <w:rPr/>
            </w:pPr>
            <w:r w:rsidDel="00000000" w:rsidR="00000000" w:rsidRPr="00000000">
              <w:rPr>
                <w:rtl w:val="0"/>
              </w:rPr>
              <w:t xml:space="preserve">조직·가공 방식</w:t>
            </w:r>
          </w:p>
        </w:tc>
      </w:tr>
      <w:tr>
        <w:trPr>
          <w:cantSplit w:val="0"/>
          <w:tblHeader w:val="0"/>
        </w:trPr>
        <w:tc>
          <w:tcPr/>
          <w:p w:rsidR="00000000" w:rsidDel="00000000" w:rsidP="00000000" w:rsidRDefault="00000000" w:rsidRPr="00000000" w14:paraId="000005AA">
            <w:pPr>
              <w:rPr/>
            </w:pPr>
            <w:r w:rsidDel="00000000" w:rsidR="00000000" w:rsidRPr="00000000">
              <w:rPr>
                <w:rtl w:val="0"/>
              </w:rPr>
              <w:t xml:space="preserve">note</w:t>
            </w:r>
          </w:p>
        </w:tc>
        <w:tc>
          <w:tcPr/>
          <w:p w:rsidR="00000000" w:rsidDel="00000000" w:rsidP="00000000" w:rsidRDefault="00000000" w:rsidRPr="00000000" w14:paraId="000005AB">
            <w:pPr>
              <w:rPr/>
            </w:pPr>
            <w:r w:rsidDel="00000000" w:rsidR="00000000" w:rsidRPr="00000000">
              <w:rPr>
                <w:rtl w:val="0"/>
              </w:rPr>
              <w:t xml:space="preserve">TEXT</w:t>
            </w:r>
          </w:p>
        </w:tc>
        <w:tc>
          <w:tcPr/>
          <w:p w:rsidR="00000000" w:rsidDel="00000000" w:rsidP="00000000" w:rsidRDefault="00000000" w:rsidRPr="00000000" w14:paraId="000005AC">
            <w:pPr>
              <w:rPr/>
            </w:pPr>
            <w:r w:rsidDel="00000000" w:rsidR="00000000" w:rsidRPr="00000000">
              <w:rPr>
                <w:rtl w:val="0"/>
              </w:rPr>
            </w:r>
          </w:p>
        </w:tc>
        <w:tc>
          <w:tcPr/>
          <w:p w:rsidR="00000000" w:rsidDel="00000000" w:rsidP="00000000" w:rsidRDefault="00000000" w:rsidRPr="00000000" w14:paraId="000005AD">
            <w:pPr>
              <w:rPr/>
            </w:pPr>
            <w:r w:rsidDel="00000000" w:rsidR="00000000" w:rsidRPr="00000000">
              <w:rPr>
                <w:rtl w:val="0"/>
              </w:rPr>
            </w:r>
          </w:p>
        </w:tc>
        <w:tc>
          <w:tcPr/>
          <w:p w:rsidR="00000000" w:rsidDel="00000000" w:rsidP="00000000" w:rsidRDefault="00000000" w:rsidRPr="00000000" w14:paraId="000005AE">
            <w:pPr>
              <w:rPr/>
            </w:pPr>
            <w:r w:rsidDel="00000000" w:rsidR="00000000" w:rsidRPr="00000000">
              <w:rPr>
                <w:rtl w:val="0"/>
              </w:rPr>
              <w:t xml:space="preserve">Y</w:t>
            </w:r>
          </w:p>
        </w:tc>
        <w:tc>
          <w:tcPr/>
          <w:p w:rsidR="00000000" w:rsidDel="00000000" w:rsidP="00000000" w:rsidRDefault="00000000" w:rsidRPr="00000000" w14:paraId="000005AF">
            <w:pPr>
              <w:rPr/>
            </w:pPr>
            <w:r w:rsidDel="00000000" w:rsidR="00000000" w:rsidRPr="00000000">
              <w:rPr>
                <w:rtl w:val="0"/>
              </w:rPr>
            </w:r>
          </w:p>
        </w:tc>
        <w:tc>
          <w:tcPr/>
          <w:p w:rsidR="00000000" w:rsidDel="00000000" w:rsidP="00000000" w:rsidRDefault="00000000" w:rsidRPr="00000000" w14:paraId="000005B0">
            <w:pPr>
              <w:rPr/>
            </w:pPr>
            <w:r w:rsidDel="00000000" w:rsidR="00000000" w:rsidRPr="00000000">
              <w:rPr>
                <w:rtl w:val="0"/>
              </w:rPr>
              <w:t xml:space="preserve">소재 특성 설명</w:t>
            </w:r>
          </w:p>
        </w:tc>
      </w:tr>
    </w:tbl>
    <w:p w:rsidR="00000000" w:rsidDel="00000000" w:rsidP="00000000" w:rsidRDefault="00000000" w:rsidRPr="00000000" w14:paraId="000005B1">
      <w:pPr>
        <w:pStyle w:val="Heading2"/>
        <w:rPr/>
      </w:pPr>
      <w:r w:rsidDel="00000000" w:rsidR="00000000" w:rsidRPr="00000000">
        <w:rPr>
          <w:rtl w:val="0"/>
        </w:rPr>
        <w:t xml:space="preserve">4.17 color_term</w:t>
      </w:r>
    </w:p>
    <w:p w:rsidR="00000000" w:rsidDel="00000000" w:rsidP="00000000" w:rsidRDefault="00000000" w:rsidRPr="00000000" w14:paraId="000005B2">
      <w:pPr>
        <w:rPr/>
      </w:pPr>
      <w:r w:rsidDel="00000000" w:rsidR="00000000" w:rsidRPr="00000000">
        <w:rPr>
          <w:rtl w:val="0"/>
        </w:rPr>
        <w:t xml:space="preserve">FEEDIT 패션 용어 사전의 ‘색상’ 시트를 물리화한다. 색상 계열과 베이스 컬러를 저장해 색상 정규화와 유사 색상 탐색에 사용한다.</w:t>
      </w:r>
    </w:p>
    <w:tbl>
      <w:tblPr>
        <w:tblStyle w:val="Table26"/>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5B3">
            <w:pPr>
              <w:rPr/>
            </w:pPr>
            <w:r w:rsidDel="00000000" w:rsidR="00000000" w:rsidRPr="00000000">
              <w:rPr>
                <w:rtl w:val="0"/>
              </w:rPr>
              <w:t xml:space="preserve">컬럼명</w:t>
            </w:r>
          </w:p>
        </w:tc>
        <w:tc>
          <w:tcPr/>
          <w:p w:rsidR="00000000" w:rsidDel="00000000" w:rsidP="00000000" w:rsidRDefault="00000000" w:rsidRPr="00000000" w14:paraId="000005B4">
            <w:pPr>
              <w:rPr/>
            </w:pPr>
            <w:r w:rsidDel="00000000" w:rsidR="00000000" w:rsidRPr="00000000">
              <w:rPr>
                <w:rtl w:val="0"/>
              </w:rPr>
              <w:t xml:space="preserve">타입</w:t>
            </w:r>
          </w:p>
        </w:tc>
        <w:tc>
          <w:tcPr/>
          <w:p w:rsidR="00000000" w:rsidDel="00000000" w:rsidP="00000000" w:rsidRDefault="00000000" w:rsidRPr="00000000" w14:paraId="000005B5">
            <w:pPr>
              <w:rPr/>
            </w:pPr>
            <w:r w:rsidDel="00000000" w:rsidR="00000000" w:rsidRPr="00000000">
              <w:rPr>
                <w:rtl w:val="0"/>
              </w:rPr>
              <w:t xml:space="preserve">PK</w:t>
            </w:r>
          </w:p>
        </w:tc>
        <w:tc>
          <w:tcPr/>
          <w:p w:rsidR="00000000" w:rsidDel="00000000" w:rsidP="00000000" w:rsidRDefault="00000000" w:rsidRPr="00000000" w14:paraId="000005B6">
            <w:pPr>
              <w:rPr/>
            </w:pPr>
            <w:r w:rsidDel="00000000" w:rsidR="00000000" w:rsidRPr="00000000">
              <w:rPr>
                <w:rtl w:val="0"/>
              </w:rPr>
              <w:t xml:space="preserve">FK</w:t>
            </w:r>
          </w:p>
        </w:tc>
        <w:tc>
          <w:tcPr/>
          <w:p w:rsidR="00000000" w:rsidDel="00000000" w:rsidP="00000000" w:rsidRDefault="00000000" w:rsidRPr="00000000" w14:paraId="000005B7">
            <w:pPr>
              <w:rPr/>
            </w:pPr>
            <w:r w:rsidDel="00000000" w:rsidR="00000000" w:rsidRPr="00000000">
              <w:rPr>
                <w:rtl w:val="0"/>
              </w:rPr>
              <w:t xml:space="preserve">NULL</w:t>
            </w:r>
          </w:p>
        </w:tc>
        <w:tc>
          <w:tcPr/>
          <w:p w:rsidR="00000000" w:rsidDel="00000000" w:rsidP="00000000" w:rsidRDefault="00000000" w:rsidRPr="00000000" w14:paraId="000005B8">
            <w:pPr>
              <w:rPr/>
            </w:pPr>
            <w:r w:rsidDel="00000000" w:rsidR="00000000" w:rsidRPr="00000000">
              <w:rPr>
                <w:rtl w:val="0"/>
              </w:rPr>
              <w:t xml:space="preserve">기본값/제약</w:t>
            </w:r>
          </w:p>
        </w:tc>
        <w:tc>
          <w:tcPr/>
          <w:p w:rsidR="00000000" w:rsidDel="00000000" w:rsidP="00000000" w:rsidRDefault="00000000" w:rsidRPr="00000000" w14:paraId="000005B9">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term_id</w:t>
            </w:r>
          </w:p>
        </w:tc>
        <w:tc>
          <w:tcPr/>
          <w:p w:rsidR="00000000" w:rsidDel="00000000" w:rsidP="00000000" w:rsidRDefault="00000000" w:rsidRPr="00000000" w14:paraId="000005BB">
            <w:pPr>
              <w:rPr/>
            </w:pPr>
            <w:r w:rsidDel="00000000" w:rsidR="00000000" w:rsidRPr="00000000">
              <w:rPr>
                <w:rtl w:val="0"/>
              </w:rPr>
              <w:t xml:space="preserve">BIGINT</w:t>
            </w:r>
          </w:p>
        </w:tc>
        <w:tc>
          <w:tcPr/>
          <w:p w:rsidR="00000000" w:rsidDel="00000000" w:rsidP="00000000" w:rsidRDefault="00000000" w:rsidRPr="00000000" w14:paraId="000005BC">
            <w:pPr>
              <w:rPr/>
            </w:pPr>
            <w:r w:rsidDel="00000000" w:rsidR="00000000" w:rsidRPr="00000000">
              <w:rPr>
                <w:rtl w:val="0"/>
              </w:rPr>
              <w:t xml:space="preserve">Y</w:t>
            </w:r>
          </w:p>
        </w:tc>
        <w:tc>
          <w:tcPr/>
          <w:p w:rsidR="00000000" w:rsidDel="00000000" w:rsidP="00000000" w:rsidRDefault="00000000" w:rsidRPr="00000000" w14:paraId="000005BD">
            <w:pPr>
              <w:rPr/>
            </w:pPr>
            <w:r w:rsidDel="00000000" w:rsidR="00000000" w:rsidRPr="00000000">
              <w:rPr>
                <w:rtl w:val="0"/>
              </w:rPr>
              <w:t xml:space="preserve">term.id</w:t>
            </w:r>
          </w:p>
        </w:tc>
        <w:tc>
          <w:tcPr/>
          <w:p w:rsidR="00000000" w:rsidDel="00000000" w:rsidP="00000000" w:rsidRDefault="00000000" w:rsidRPr="00000000" w14:paraId="000005BE">
            <w:pPr>
              <w:rPr/>
            </w:pPr>
            <w:r w:rsidDel="00000000" w:rsidR="00000000" w:rsidRPr="00000000">
              <w:rPr>
                <w:rtl w:val="0"/>
              </w:rPr>
              <w:t xml:space="preserve">N</w:t>
            </w:r>
          </w:p>
        </w:tc>
        <w:tc>
          <w:tcPr/>
          <w:p w:rsidR="00000000" w:rsidDel="00000000" w:rsidP="00000000" w:rsidRDefault="00000000" w:rsidRPr="00000000" w14:paraId="000005BF">
            <w:pPr>
              <w:rPr/>
            </w:pPr>
            <w:r w:rsidDel="00000000" w:rsidR="00000000" w:rsidRPr="00000000">
              <w:rPr>
                <w:rtl w:val="0"/>
              </w:rPr>
              <w:t xml:space="preserve">PK, ON DELETE CASCADE</w:t>
            </w:r>
          </w:p>
        </w:tc>
        <w:tc>
          <w:tcPr/>
          <w:p w:rsidR="00000000" w:rsidDel="00000000" w:rsidP="00000000" w:rsidRDefault="00000000" w:rsidRPr="00000000" w14:paraId="000005C0">
            <w:pPr>
              <w:rPr/>
            </w:pPr>
            <w:r w:rsidDel="00000000" w:rsidR="00000000" w:rsidRPr="00000000">
              <w:rPr>
                <w:rtl w:val="0"/>
              </w:rPr>
              <w:t xml:space="preserve">COLOR 용어 ID; term과 1:1</w:t>
            </w:r>
          </w:p>
        </w:tc>
      </w:tr>
      <w:tr>
        <w:trPr>
          <w:cantSplit w:val="0"/>
          <w:tblHeader w:val="0"/>
        </w:trPr>
        <w:tc>
          <w:tcPr/>
          <w:p w:rsidR="00000000" w:rsidDel="00000000" w:rsidP="00000000" w:rsidRDefault="00000000" w:rsidRPr="00000000" w14:paraId="000005C1">
            <w:pPr>
              <w:rPr/>
            </w:pPr>
            <w:r w:rsidDel="00000000" w:rsidR="00000000" w:rsidRPr="00000000">
              <w:rPr>
                <w:rtl w:val="0"/>
              </w:rPr>
              <w:t xml:space="preserve">color_family</w:t>
            </w:r>
          </w:p>
        </w:tc>
        <w:tc>
          <w:tcPr/>
          <w:p w:rsidR="00000000" w:rsidDel="00000000" w:rsidP="00000000" w:rsidRDefault="00000000" w:rsidRPr="00000000" w14:paraId="000005C2">
            <w:pPr>
              <w:rPr/>
            </w:pPr>
            <w:r w:rsidDel="00000000" w:rsidR="00000000" w:rsidRPr="00000000">
              <w:rPr>
                <w:rtl w:val="0"/>
              </w:rPr>
              <w:t xml:space="preserve">VARCHAR(80)</w:t>
            </w:r>
          </w:p>
        </w:tc>
        <w:tc>
          <w:tcPr/>
          <w:p w:rsidR="00000000" w:rsidDel="00000000" w:rsidP="00000000" w:rsidRDefault="00000000" w:rsidRPr="00000000" w14:paraId="000005C3">
            <w:pPr>
              <w:rPr/>
            </w:pPr>
            <w:r w:rsidDel="00000000" w:rsidR="00000000" w:rsidRPr="00000000">
              <w:rPr>
                <w:rtl w:val="0"/>
              </w:rPr>
            </w:r>
          </w:p>
        </w:tc>
        <w:tc>
          <w:tcPr/>
          <w:p w:rsidR="00000000" w:rsidDel="00000000" w:rsidP="00000000" w:rsidRDefault="00000000" w:rsidRPr="00000000" w14:paraId="000005C4">
            <w:pPr>
              <w:rPr/>
            </w:pPr>
            <w:r w:rsidDel="00000000" w:rsidR="00000000" w:rsidRPr="00000000">
              <w:rPr>
                <w:rtl w:val="0"/>
              </w:rPr>
            </w:r>
          </w:p>
        </w:tc>
        <w:tc>
          <w:tcPr/>
          <w:p w:rsidR="00000000" w:rsidDel="00000000" w:rsidP="00000000" w:rsidRDefault="00000000" w:rsidRPr="00000000" w14:paraId="000005C5">
            <w:pPr>
              <w:rPr/>
            </w:pPr>
            <w:r w:rsidDel="00000000" w:rsidR="00000000" w:rsidRPr="00000000">
              <w:rPr>
                <w:rtl w:val="0"/>
              </w:rPr>
              <w:t xml:space="preserve">N</w:t>
            </w:r>
          </w:p>
        </w:tc>
        <w:tc>
          <w:tcPr/>
          <w:p w:rsidR="00000000" w:rsidDel="00000000" w:rsidP="00000000" w:rsidRDefault="00000000" w:rsidRPr="00000000" w14:paraId="000005C6">
            <w:pPr>
              <w:rPr/>
            </w:pPr>
            <w:r w:rsidDel="00000000" w:rsidR="00000000" w:rsidRPr="00000000">
              <w:rPr>
                <w:rtl w:val="0"/>
              </w:rPr>
              <w:t xml:space="preserve">INDEX</w:t>
            </w:r>
          </w:p>
        </w:tc>
        <w:tc>
          <w:tcPr/>
          <w:p w:rsidR="00000000" w:rsidDel="00000000" w:rsidP="00000000" w:rsidRDefault="00000000" w:rsidRPr="00000000" w14:paraId="000005C7">
            <w:pPr>
              <w:rPr/>
            </w:pPr>
            <w:r w:rsidDel="00000000" w:rsidR="00000000" w:rsidRPr="00000000">
              <w:rPr>
                <w:rtl w:val="0"/>
              </w:rPr>
              <w:t xml:space="preserve">뉴트럴·레드·블루 등 색상 계열</w:t>
            </w:r>
          </w:p>
        </w:tc>
      </w:tr>
      <w:tr>
        <w:trPr>
          <w:cantSplit w:val="0"/>
          <w:tblHeader w:val="0"/>
        </w:trPr>
        <w:tc>
          <w:tcPr/>
          <w:p w:rsidR="00000000" w:rsidDel="00000000" w:rsidP="00000000" w:rsidRDefault="00000000" w:rsidRPr="00000000" w14:paraId="000005C8">
            <w:pPr>
              <w:rPr/>
            </w:pPr>
            <w:r w:rsidDel="00000000" w:rsidR="00000000" w:rsidRPr="00000000">
              <w:rPr>
                <w:rtl w:val="0"/>
              </w:rPr>
              <w:t xml:space="preserve">base_color</w:t>
            </w:r>
          </w:p>
        </w:tc>
        <w:tc>
          <w:tcPr/>
          <w:p w:rsidR="00000000" w:rsidDel="00000000" w:rsidP="00000000" w:rsidRDefault="00000000" w:rsidRPr="00000000" w14:paraId="000005C9">
            <w:pPr>
              <w:rPr/>
            </w:pPr>
            <w:r w:rsidDel="00000000" w:rsidR="00000000" w:rsidRPr="00000000">
              <w:rPr>
                <w:rtl w:val="0"/>
              </w:rPr>
              <w:t xml:space="preserve">VARCHAR(80)</w:t>
            </w:r>
          </w:p>
        </w:tc>
        <w:tc>
          <w:tcPr/>
          <w:p w:rsidR="00000000" w:rsidDel="00000000" w:rsidP="00000000" w:rsidRDefault="00000000" w:rsidRPr="00000000" w14:paraId="000005CA">
            <w:pPr>
              <w:rPr/>
            </w:pPr>
            <w:r w:rsidDel="00000000" w:rsidR="00000000" w:rsidRPr="00000000">
              <w:rPr>
                <w:rtl w:val="0"/>
              </w:rPr>
            </w:r>
          </w:p>
        </w:tc>
        <w:tc>
          <w:tcPr/>
          <w:p w:rsidR="00000000" w:rsidDel="00000000" w:rsidP="00000000" w:rsidRDefault="00000000" w:rsidRPr="00000000" w14:paraId="000005CB">
            <w:pPr>
              <w:rPr/>
            </w:pPr>
            <w:r w:rsidDel="00000000" w:rsidR="00000000" w:rsidRPr="00000000">
              <w:rPr>
                <w:rtl w:val="0"/>
              </w:rPr>
            </w:r>
          </w:p>
        </w:tc>
        <w:tc>
          <w:tcPr/>
          <w:p w:rsidR="00000000" w:rsidDel="00000000" w:rsidP="00000000" w:rsidRDefault="00000000" w:rsidRPr="00000000" w14:paraId="000005CC">
            <w:pPr>
              <w:rPr/>
            </w:pPr>
            <w:r w:rsidDel="00000000" w:rsidR="00000000" w:rsidRPr="00000000">
              <w:rPr>
                <w:rtl w:val="0"/>
              </w:rPr>
              <w:t xml:space="preserve">Y</w:t>
            </w:r>
          </w:p>
        </w:tc>
        <w:tc>
          <w:tcPr/>
          <w:p w:rsidR="00000000" w:rsidDel="00000000" w:rsidP="00000000" w:rsidRDefault="00000000" w:rsidRPr="00000000" w14:paraId="000005CD">
            <w:pPr>
              <w:rPr/>
            </w:pPr>
            <w:r w:rsidDel="00000000" w:rsidR="00000000" w:rsidRPr="00000000">
              <w:rPr>
                <w:rtl w:val="0"/>
              </w:rPr>
              <w:t xml:space="preserve">INDEX</w:t>
            </w:r>
          </w:p>
        </w:tc>
        <w:tc>
          <w:tcPr/>
          <w:p w:rsidR="00000000" w:rsidDel="00000000" w:rsidP="00000000" w:rsidRDefault="00000000" w:rsidRPr="00000000" w14:paraId="000005CE">
            <w:pPr>
              <w:rPr/>
            </w:pPr>
            <w:r w:rsidDel="00000000" w:rsidR="00000000" w:rsidRPr="00000000">
              <w:rPr>
                <w:rtl w:val="0"/>
              </w:rPr>
              <w:t xml:space="preserve">대표 베이스 컬러</w:t>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note</w:t>
            </w:r>
          </w:p>
        </w:tc>
        <w:tc>
          <w:tcPr/>
          <w:p w:rsidR="00000000" w:rsidDel="00000000" w:rsidP="00000000" w:rsidRDefault="00000000" w:rsidRPr="00000000" w14:paraId="000005D0">
            <w:pPr>
              <w:rPr/>
            </w:pPr>
            <w:r w:rsidDel="00000000" w:rsidR="00000000" w:rsidRPr="00000000">
              <w:rPr>
                <w:rtl w:val="0"/>
              </w:rPr>
              <w:t xml:space="preserve">TEXT</w:t>
            </w:r>
          </w:p>
        </w:tc>
        <w:tc>
          <w:tcPr/>
          <w:p w:rsidR="00000000" w:rsidDel="00000000" w:rsidP="00000000" w:rsidRDefault="00000000" w:rsidRPr="00000000" w14:paraId="000005D1">
            <w:pPr>
              <w:rPr/>
            </w:pPr>
            <w:r w:rsidDel="00000000" w:rsidR="00000000" w:rsidRPr="00000000">
              <w:rPr>
                <w:rtl w:val="0"/>
              </w:rPr>
            </w:r>
          </w:p>
        </w:tc>
        <w:tc>
          <w:tcPr/>
          <w:p w:rsidR="00000000" w:rsidDel="00000000" w:rsidP="00000000" w:rsidRDefault="00000000" w:rsidRPr="00000000" w14:paraId="000005D2">
            <w:pPr>
              <w:rPr/>
            </w:pPr>
            <w:r w:rsidDel="00000000" w:rsidR="00000000" w:rsidRPr="00000000">
              <w:rPr>
                <w:rtl w:val="0"/>
              </w:rPr>
            </w:r>
          </w:p>
        </w:tc>
        <w:tc>
          <w:tcPr/>
          <w:p w:rsidR="00000000" w:rsidDel="00000000" w:rsidP="00000000" w:rsidRDefault="00000000" w:rsidRPr="00000000" w14:paraId="000005D3">
            <w:pPr>
              <w:rPr/>
            </w:pPr>
            <w:r w:rsidDel="00000000" w:rsidR="00000000" w:rsidRPr="00000000">
              <w:rPr>
                <w:rtl w:val="0"/>
              </w:rPr>
              <w:t xml:space="preserve">Y</w:t>
            </w:r>
          </w:p>
        </w:tc>
        <w:tc>
          <w:tcPr/>
          <w:p w:rsidR="00000000" w:rsidDel="00000000" w:rsidP="00000000" w:rsidRDefault="00000000" w:rsidRPr="00000000" w14:paraId="000005D4">
            <w:pPr>
              <w:rPr/>
            </w:pPr>
            <w:r w:rsidDel="00000000" w:rsidR="00000000" w:rsidRPr="00000000">
              <w:rPr>
                <w:rtl w:val="0"/>
              </w:rPr>
            </w:r>
          </w:p>
        </w:tc>
        <w:tc>
          <w:tcPr/>
          <w:p w:rsidR="00000000" w:rsidDel="00000000" w:rsidP="00000000" w:rsidRDefault="00000000" w:rsidRPr="00000000" w14:paraId="000005D5">
            <w:pPr>
              <w:rPr/>
            </w:pPr>
            <w:r w:rsidDel="00000000" w:rsidR="00000000" w:rsidRPr="00000000">
              <w:rPr>
                <w:rtl w:val="0"/>
              </w:rPr>
              <w:t xml:space="preserve">색상 설명</w:t>
            </w:r>
          </w:p>
        </w:tc>
      </w:tr>
    </w:tbl>
    <w:p w:rsidR="00000000" w:rsidDel="00000000" w:rsidP="00000000" w:rsidRDefault="00000000" w:rsidRPr="00000000" w14:paraId="000005D6">
      <w:pPr>
        <w:pStyle w:val="Heading2"/>
        <w:rPr/>
      </w:pPr>
      <w:r w:rsidDel="00000000" w:rsidR="00000000" w:rsidRPr="00000000">
        <w:rPr>
          <w:rtl w:val="0"/>
        </w:rPr>
        <w:t xml:space="preserve">4.18 tpo_term</w:t>
      </w:r>
    </w:p>
    <w:p w:rsidR="00000000" w:rsidDel="00000000" w:rsidP="00000000" w:rsidRDefault="00000000" w:rsidRPr="00000000" w14:paraId="000005D7">
      <w:pPr>
        <w:rPr/>
      </w:pPr>
      <w:r w:rsidDel="00000000" w:rsidR="00000000" w:rsidRPr="00000000">
        <w:rPr>
          <w:rtl w:val="0"/>
        </w:rPr>
        <w:t xml:space="preserve">FEEDIT 패션 용어 사전의 ‘TPO’ 시트를 물리화한다. 시간·장소·상황 등 TPO 유형을 저장한다.</w:t>
      </w:r>
    </w:p>
    <w:tbl>
      <w:tblPr>
        <w:tblStyle w:val="Table27"/>
        <w:tblW w:w="10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5D8">
            <w:pPr>
              <w:rPr/>
            </w:pPr>
            <w:r w:rsidDel="00000000" w:rsidR="00000000" w:rsidRPr="00000000">
              <w:rPr>
                <w:rtl w:val="0"/>
              </w:rPr>
              <w:t xml:space="preserve">컬럼명</w:t>
            </w:r>
          </w:p>
        </w:tc>
        <w:tc>
          <w:tcPr/>
          <w:p w:rsidR="00000000" w:rsidDel="00000000" w:rsidP="00000000" w:rsidRDefault="00000000" w:rsidRPr="00000000" w14:paraId="000005D9">
            <w:pPr>
              <w:rPr/>
            </w:pPr>
            <w:r w:rsidDel="00000000" w:rsidR="00000000" w:rsidRPr="00000000">
              <w:rPr>
                <w:rtl w:val="0"/>
              </w:rPr>
              <w:t xml:space="preserve">타입</w:t>
            </w:r>
          </w:p>
        </w:tc>
        <w:tc>
          <w:tcPr/>
          <w:p w:rsidR="00000000" w:rsidDel="00000000" w:rsidP="00000000" w:rsidRDefault="00000000" w:rsidRPr="00000000" w14:paraId="000005DA">
            <w:pPr>
              <w:rPr/>
            </w:pPr>
            <w:r w:rsidDel="00000000" w:rsidR="00000000" w:rsidRPr="00000000">
              <w:rPr>
                <w:rtl w:val="0"/>
              </w:rPr>
              <w:t xml:space="preserve">PK</w:t>
            </w:r>
          </w:p>
        </w:tc>
        <w:tc>
          <w:tcPr/>
          <w:p w:rsidR="00000000" w:rsidDel="00000000" w:rsidP="00000000" w:rsidRDefault="00000000" w:rsidRPr="00000000" w14:paraId="000005DB">
            <w:pPr>
              <w:rPr/>
            </w:pPr>
            <w:r w:rsidDel="00000000" w:rsidR="00000000" w:rsidRPr="00000000">
              <w:rPr>
                <w:rtl w:val="0"/>
              </w:rPr>
              <w:t xml:space="preserve">FK</w:t>
            </w:r>
          </w:p>
        </w:tc>
        <w:tc>
          <w:tcPr/>
          <w:p w:rsidR="00000000" w:rsidDel="00000000" w:rsidP="00000000" w:rsidRDefault="00000000" w:rsidRPr="00000000" w14:paraId="000005DC">
            <w:pPr>
              <w:rPr/>
            </w:pPr>
            <w:r w:rsidDel="00000000" w:rsidR="00000000" w:rsidRPr="00000000">
              <w:rPr>
                <w:rtl w:val="0"/>
              </w:rPr>
              <w:t xml:space="preserve">NULL</w:t>
            </w:r>
          </w:p>
        </w:tc>
        <w:tc>
          <w:tcPr/>
          <w:p w:rsidR="00000000" w:rsidDel="00000000" w:rsidP="00000000" w:rsidRDefault="00000000" w:rsidRPr="00000000" w14:paraId="000005DD">
            <w:pPr>
              <w:rPr/>
            </w:pPr>
            <w:r w:rsidDel="00000000" w:rsidR="00000000" w:rsidRPr="00000000">
              <w:rPr>
                <w:rtl w:val="0"/>
              </w:rPr>
              <w:t xml:space="preserve">기본값/제약</w:t>
            </w:r>
          </w:p>
        </w:tc>
        <w:tc>
          <w:tcPr/>
          <w:p w:rsidR="00000000" w:rsidDel="00000000" w:rsidP="00000000" w:rsidRDefault="00000000" w:rsidRPr="00000000" w14:paraId="000005DE">
            <w:pPr>
              <w:rPr/>
            </w:pPr>
            <w:r w:rsidDel="00000000" w:rsidR="00000000" w:rsidRPr="00000000">
              <w:rPr>
                <w:rtl w:val="0"/>
              </w:rPr>
              <w:t xml:space="preserve">설명</w:t>
            </w:r>
          </w:p>
        </w:tc>
      </w:tr>
      <w:tr>
        <w:trPr>
          <w:cantSplit w:val="0"/>
          <w:tblHeader w:val="0"/>
        </w:trPr>
        <w:tc>
          <w:tcPr/>
          <w:p w:rsidR="00000000" w:rsidDel="00000000" w:rsidP="00000000" w:rsidRDefault="00000000" w:rsidRPr="00000000" w14:paraId="000005DF">
            <w:pPr>
              <w:rPr/>
            </w:pPr>
            <w:r w:rsidDel="00000000" w:rsidR="00000000" w:rsidRPr="00000000">
              <w:rPr>
                <w:rtl w:val="0"/>
              </w:rPr>
              <w:t xml:space="preserve">term_id</w:t>
            </w:r>
          </w:p>
        </w:tc>
        <w:tc>
          <w:tcPr/>
          <w:p w:rsidR="00000000" w:rsidDel="00000000" w:rsidP="00000000" w:rsidRDefault="00000000" w:rsidRPr="00000000" w14:paraId="000005E0">
            <w:pPr>
              <w:rPr/>
            </w:pPr>
            <w:r w:rsidDel="00000000" w:rsidR="00000000" w:rsidRPr="00000000">
              <w:rPr>
                <w:rtl w:val="0"/>
              </w:rPr>
              <w:t xml:space="preserve">BIGINT</w:t>
            </w:r>
          </w:p>
        </w:tc>
        <w:tc>
          <w:tcPr/>
          <w:p w:rsidR="00000000" w:rsidDel="00000000" w:rsidP="00000000" w:rsidRDefault="00000000" w:rsidRPr="00000000" w14:paraId="000005E1">
            <w:pPr>
              <w:rPr/>
            </w:pPr>
            <w:r w:rsidDel="00000000" w:rsidR="00000000" w:rsidRPr="00000000">
              <w:rPr>
                <w:rtl w:val="0"/>
              </w:rPr>
              <w:t xml:space="preserve">Y</w:t>
            </w:r>
          </w:p>
        </w:tc>
        <w:tc>
          <w:tcPr/>
          <w:p w:rsidR="00000000" w:rsidDel="00000000" w:rsidP="00000000" w:rsidRDefault="00000000" w:rsidRPr="00000000" w14:paraId="000005E2">
            <w:pPr>
              <w:rPr/>
            </w:pPr>
            <w:r w:rsidDel="00000000" w:rsidR="00000000" w:rsidRPr="00000000">
              <w:rPr>
                <w:rtl w:val="0"/>
              </w:rPr>
              <w:t xml:space="preserve">term.id</w:t>
            </w:r>
          </w:p>
        </w:tc>
        <w:tc>
          <w:tcPr/>
          <w:p w:rsidR="00000000" w:rsidDel="00000000" w:rsidP="00000000" w:rsidRDefault="00000000" w:rsidRPr="00000000" w14:paraId="000005E3">
            <w:pPr>
              <w:rPr/>
            </w:pPr>
            <w:r w:rsidDel="00000000" w:rsidR="00000000" w:rsidRPr="00000000">
              <w:rPr>
                <w:rtl w:val="0"/>
              </w:rPr>
              <w:t xml:space="preserve">N</w:t>
            </w:r>
          </w:p>
        </w:tc>
        <w:tc>
          <w:tcPr/>
          <w:p w:rsidR="00000000" w:rsidDel="00000000" w:rsidP="00000000" w:rsidRDefault="00000000" w:rsidRPr="00000000" w14:paraId="000005E4">
            <w:pPr>
              <w:rPr/>
            </w:pPr>
            <w:r w:rsidDel="00000000" w:rsidR="00000000" w:rsidRPr="00000000">
              <w:rPr>
                <w:rtl w:val="0"/>
              </w:rPr>
              <w:t xml:space="preserve">PK, ON DELETE CASCADE</w:t>
            </w:r>
          </w:p>
        </w:tc>
        <w:tc>
          <w:tcPr/>
          <w:p w:rsidR="00000000" w:rsidDel="00000000" w:rsidP="00000000" w:rsidRDefault="00000000" w:rsidRPr="00000000" w14:paraId="000005E5">
            <w:pPr>
              <w:rPr/>
            </w:pPr>
            <w:r w:rsidDel="00000000" w:rsidR="00000000" w:rsidRPr="00000000">
              <w:rPr>
                <w:rtl w:val="0"/>
              </w:rPr>
              <w:t xml:space="preserve">TPO 용어 ID; term과 1:1</w:t>
            </w:r>
          </w:p>
        </w:tc>
      </w:tr>
      <w:tr>
        <w:trPr>
          <w:cantSplit w:val="0"/>
          <w:tblHeader w:val="0"/>
        </w:trPr>
        <w:tc>
          <w:tcPr/>
          <w:p w:rsidR="00000000" w:rsidDel="00000000" w:rsidP="00000000" w:rsidRDefault="00000000" w:rsidRPr="00000000" w14:paraId="000005E6">
            <w:pPr>
              <w:rPr/>
            </w:pPr>
            <w:r w:rsidDel="00000000" w:rsidR="00000000" w:rsidRPr="00000000">
              <w:rPr>
                <w:rtl w:val="0"/>
              </w:rPr>
              <w:t xml:space="preserve">tpo_type</w:t>
            </w:r>
          </w:p>
        </w:tc>
        <w:tc>
          <w:tcPr/>
          <w:p w:rsidR="00000000" w:rsidDel="00000000" w:rsidP="00000000" w:rsidRDefault="00000000" w:rsidRPr="00000000" w14:paraId="000005E7">
            <w:pPr>
              <w:rPr/>
            </w:pPr>
            <w:r w:rsidDel="00000000" w:rsidR="00000000" w:rsidRPr="00000000">
              <w:rPr>
                <w:rtl w:val="0"/>
              </w:rPr>
              <w:t xml:space="preserve">VARCHAR(60)</w:t>
            </w:r>
          </w:p>
        </w:tc>
        <w:tc>
          <w:tcPr/>
          <w:p w:rsidR="00000000" w:rsidDel="00000000" w:rsidP="00000000" w:rsidRDefault="00000000" w:rsidRPr="00000000" w14:paraId="000005E8">
            <w:pPr>
              <w:rPr/>
            </w:pPr>
            <w:r w:rsidDel="00000000" w:rsidR="00000000" w:rsidRPr="00000000">
              <w:rPr>
                <w:rtl w:val="0"/>
              </w:rPr>
            </w:r>
          </w:p>
        </w:tc>
        <w:tc>
          <w:tcPr/>
          <w:p w:rsidR="00000000" w:rsidDel="00000000" w:rsidP="00000000" w:rsidRDefault="00000000" w:rsidRPr="00000000" w14:paraId="000005E9">
            <w:pPr>
              <w:rPr/>
            </w:pPr>
            <w:r w:rsidDel="00000000" w:rsidR="00000000" w:rsidRPr="00000000">
              <w:rPr>
                <w:rtl w:val="0"/>
              </w:rPr>
            </w:r>
          </w:p>
        </w:tc>
        <w:tc>
          <w:tcPr/>
          <w:p w:rsidR="00000000" w:rsidDel="00000000" w:rsidP="00000000" w:rsidRDefault="00000000" w:rsidRPr="00000000" w14:paraId="000005EA">
            <w:pPr>
              <w:rPr/>
            </w:pPr>
            <w:r w:rsidDel="00000000" w:rsidR="00000000" w:rsidRPr="00000000">
              <w:rPr>
                <w:rtl w:val="0"/>
              </w:rPr>
              <w:t xml:space="preserve">N</w:t>
            </w:r>
          </w:p>
        </w:tc>
        <w:tc>
          <w:tcPr/>
          <w:p w:rsidR="00000000" w:rsidDel="00000000" w:rsidP="00000000" w:rsidRDefault="00000000" w:rsidRPr="00000000" w14:paraId="000005EB">
            <w:pPr>
              <w:rPr/>
            </w:pPr>
            <w:r w:rsidDel="00000000" w:rsidR="00000000" w:rsidRPr="00000000">
              <w:rPr>
                <w:rtl w:val="0"/>
              </w:rPr>
              <w:t xml:space="preserve">INDEX</w:t>
            </w:r>
          </w:p>
        </w:tc>
        <w:tc>
          <w:tcPr/>
          <w:p w:rsidR="00000000" w:rsidDel="00000000" w:rsidP="00000000" w:rsidRDefault="00000000" w:rsidRPr="00000000" w14:paraId="000005EC">
            <w:pPr>
              <w:rPr/>
            </w:pPr>
            <w:r w:rsidDel="00000000" w:rsidR="00000000" w:rsidRPr="00000000">
              <w:rPr>
                <w:rtl w:val="0"/>
              </w:rPr>
              <w:t xml:space="preserve">시간·장소·상황 등 TPO 유형</w:t>
            </w:r>
          </w:p>
        </w:tc>
      </w:tr>
      <w:tr>
        <w:trPr>
          <w:cantSplit w:val="0"/>
          <w:tblHeader w:val="0"/>
        </w:trPr>
        <w:tc>
          <w:tcPr/>
          <w:p w:rsidR="00000000" w:rsidDel="00000000" w:rsidP="00000000" w:rsidRDefault="00000000" w:rsidRPr="00000000" w14:paraId="000005ED">
            <w:pPr>
              <w:rPr/>
            </w:pPr>
            <w:r w:rsidDel="00000000" w:rsidR="00000000" w:rsidRPr="00000000">
              <w:rPr>
                <w:rtl w:val="0"/>
              </w:rPr>
              <w:t xml:space="preserve">note</w:t>
            </w:r>
          </w:p>
        </w:tc>
        <w:tc>
          <w:tcPr/>
          <w:p w:rsidR="00000000" w:rsidDel="00000000" w:rsidP="00000000" w:rsidRDefault="00000000" w:rsidRPr="00000000" w14:paraId="000005EE">
            <w:pPr>
              <w:rPr/>
            </w:pPr>
            <w:r w:rsidDel="00000000" w:rsidR="00000000" w:rsidRPr="00000000">
              <w:rPr>
                <w:rtl w:val="0"/>
              </w:rPr>
              <w:t xml:space="preserve">TEXT</w:t>
            </w:r>
          </w:p>
        </w:tc>
        <w:tc>
          <w:tcPr/>
          <w:p w:rsidR="00000000" w:rsidDel="00000000" w:rsidP="00000000" w:rsidRDefault="00000000" w:rsidRPr="00000000" w14:paraId="000005EF">
            <w:pPr>
              <w:rPr/>
            </w:pPr>
            <w:r w:rsidDel="00000000" w:rsidR="00000000" w:rsidRPr="00000000">
              <w:rPr>
                <w:rtl w:val="0"/>
              </w:rPr>
            </w:r>
          </w:p>
        </w:tc>
        <w:tc>
          <w:tcPr/>
          <w:p w:rsidR="00000000" w:rsidDel="00000000" w:rsidP="00000000" w:rsidRDefault="00000000" w:rsidRPr="00000000" w14:paraId="000005F0">
            <w:pPr>
              <w:rPr/>
            </w:pPr>
            <w:r w:rsidDel="00000000" w:rsidR="00000000" w:rsidRPr="00000000">
              <w:rPr>
                <w:rtl w:val="0"/>
              </w:rPr>
            </w:r>
          </w:p>
        </w:tc>
        <w:tc>
          <w:tcPr/>
          <w:p w:rsidR="00000000" w:rsidDel="00000000" w:rsidP="00000000" w:rsidRDefault="00000000" w:rsidRPr="00000000" w14:paraId="000005F1">
            <w:pPr>
              <w:rPr/>
            </w:pPr>
            <w:r w:rsidDel="00000000" w:rsidR="00000000" w:rsidRPr="00000000">
              <w:rPr>
                <w:rtl w:val="0"/>
              </w:rPr>
              <w:t xml:space="preserve">Y</w:t>
            </w:r>
          </w:p>
        </w:tc>
        <w:tc>
          <w:tcPr/>
          <w:p w:rsidR="00000000" w:rsidDel="00000000" w:rsidP="00000000" w:rsidRDefault="00000000" w:rsidRPr="00000000" w14:paraId="000005F2">
            <w:pPr>
              <w:rPr/>
            </w:pPr>
            <w:r w:rsidDel="00000000" w:rsidR="00000000" w:rsidRPr="00000000">
              <w:rPr>
                <w:rtl w:val="0"/>
              </w:rPr>
            </w:r>
          </w:p>
        </w:tc>
        <w:tc>
          <w:tcPr/>
          <w:p w:rsidR="00000000" w:rsidDel="00000000" w:rsidP="00000000" w:rsidRDefault="00000000" w:rsidRPr="00000000" w14:paraId="000005F3">
            <w:pPr>
              <w:rPr/>
            </w:pPr>
            <w:r w:rsidDel="00000000" w:rsidR="00000000" w:rsidRPr="00000000">
              <w:rPr>
                <w:rtl w:val="0"/>
              </w:rPr>
              <w:t xml:space="preserve">TPO 정의·활용 설명</w:t>
            </w:r>
          </w:p>
        </w:tc>
      </w:tr>
    </w:tbl>
    <w:p w:rsidR="00000000" w:rsidDel="00000000" w:rsidP="00000000" w:rsidRDefault="00000000" w:rsidRPr="00000000" w14:paraId="000005F4">
      <w:pPr>
        <w:spacing w:after="0" w:lineRule="auto"/>
        <w:rPr/>
      </w:pPr>
      <w:r w:rsidDel="00000000" w:rsidR="00000000" w:rsidRPr="00000000">
        <w:rPr>
          <w:rtl w:val="0"/>
        </w:rPr>
      </w:r>
    </w:p>
    <w:p w:rsidR="00000000" w:rsidDel="00000000" w:rsidP="00000000" w:rsidRDefault="00000000" w:rsidRPr="00000000" w14:paraId="000005F5">
      <w:pPr>
        <w:pStyle w:val="Heading2"/>
        <w:rPr/>
      </w:pPr>
      <w:r w:rsidDel="00000000" w:rsidR="00000000" w:rsidRPr="00000000">
        <w:rPr>
          <w:rtl w:val="0"/>
        </w:rPr>
        <w:t xml:space="preserve">4.19 product</w:t>
      </w:r>
    </w:p>
    <w:p w:rsidR="00000000" w:rsidDel="00000000" w:rsidP="00000000" w:rsidRDefault="00000000" w:rsidRPr="00000000" w14:paraId="000005F6">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FEEDIT 통합 상품 마스터. 표준 브랜드·카테고리·상품명·대표 이미지·속성·패션 term.</w:t>
      </w:r>
      <w:r w:rsidDel="00000000" w:rsidR="00000000" w:rsidRPr="00000000">
        <w:rPr>
          <w:rtl w:val="0"/>
        </w:rPr>
      </w:r>
    </w:p>
    <w:tbl>
      <w:tblPr>
        <w:tblStyle w:val="Table28"/>
        <w:tblW w:w="103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485"/>
        <w:gridCol w:w="1455"/>
        <w:gridCol w:w="1515"/>
        <w:gridCol w:w="1485"/>
        <w:gridCol w:w="1485"/>
        <w:gridCol w:w="1485"/>
        <w:tblGridChange w:id="0">
          <w:tblGrid>
            <w:gridCol w:w="1485"/>
            <w:gridCol w:w="1485"/>
            <w:gridCol w:w="1455"/>
            <w:gridCol w:w="1515"/>
            <w:gridCol w:w="1485"/>
            <w:gridCol w:w="1485"/>
            <w:gridCol w:w="1485"/>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5F7">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5F8">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5F9">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5FA">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5FB">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5FC">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5FD">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brand_id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brand.id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표준 브랜드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category_id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category.id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표준 카테고리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표시명/표준명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gender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성별 범주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season_code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시즌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retail_price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기준 정가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image_url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원본 대표 이미지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s3_image_key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보존 이미지 S3 Key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관련 표준 term ID 배열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attributes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컬러·소재·핏·사이즈 등 가변 속성</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first_seen_at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최초 발견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last_seen_at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최근 확인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활성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6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수정 시각</w:t>
            </w:r>
            <w:r w:rsidDel="00000000" w:rsidR="00000000" w:rsidRPr="00000000">
              <w:rPr>
                <w:rtl w:val="0"/>
              </w:rPr>
            </w:r>
          </w:p>
        </w:tc>
      </w:tr>
    </w:tbl>
    <w:p w:rsidR="00000000" w:rsidDel="00000000" w:rsidP="00000000" w:rsidRDefault="00000000" w:rsidRPr="00000000" w14:paraId="0000066E">
      <w:pPr>
        <w:spacing w:after="0" w:lineRule="auto"/>
        <w:rPr/>
      </w:pPr>
      <w:r w:rsidDel="00000000" w:rsidR="00000000" w:rsidRPr="00000000">
        <w:rPr>
          <w:rtl w:val="0"/>
        </w:rPr>
      </w:r>
    </w:p>
    <w:p w:rsidR="00000000" w:rsidDel="00000000" w:rsidP="00000000" w:rsidRDefault="00000000" w:rsidRPr="00000000" w14:paraId="0000066F">
      <w:pPr>
        <w:pStyle w:val="Heading2"/>
        <w:rPr/>
      </w:pPr>
      <w:r w:rsidDel="00000000" w:rsidR="00000000" w:rsidRPr="00000000">
        <w:rPr>
          <w:rtl w:val="0"/>
        </w:rPr>
        <w:t xml:space="preserve">4.20 product_source</w:t>
      </w:r>
    </w:p>
    <w:p w:rsidR="00000000" w:rsidDel="00000000" w:rsidP="00000000" w:rsidRDefault="00000000" w:rsidRPr="00000000" w14:paraId="00000670">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플랫폼 상품 매핑. FEEDIT product와 플랫폼 상품 ID/URL/원본 브랜드·카테고리 연결.</w:t>
      </w:r>
      <w:r w:rsidDel="00000000" w:rsidR="00000000" w:rsidRPr="00000000">
        <w:rPr>
          <w:rtl w:val="0"/>
        </w:rPr>
      </w:r>
    </w:p>
    <w:tbl>
      <w:tblPr>
        <w:tblStyle w:val="Table29"/>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671">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72">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73">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74">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75">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76">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77">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7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FEEDIT 상품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8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상품 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상품명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9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source_brand_name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브랜드명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source_category_code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카테고리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A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source_category_name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카테고리명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원본 요청/상품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match_method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상품 통합 매칭 방식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match_score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상품 통합 매칭 신뢰도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first_seen_at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최초 발견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C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last_seen_at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최근 확인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D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활성 여부</w:t>
            </w:r>
            <w:r w:rsidDel="00000000" w:rsidR="00000000" w:rsidRPr="00000000">
              <w:rPr>
                <w:rtl w:val="0"/>
              </w:rPr>
            </w:r>
          </w:p>
        </w:tc>
      </w:tr>
    </w:tbl>
    <w:p w:rsidR="00000000" w:rsidDel="00000000" w:rsidP="00000000" w:rsidRDefault="00000000" w:rsidRPr="00000000" w14:paraId="000006DA">
      <w:pPr>
        <w:spacing w:after="0" w:lineRule="auto"/>
        <w:rPr/>
      </w:pPr>
      <w:r w:rsidDel="00000000" w:rsidR="00000000" w:rsidRPr="00000000">
        <w:rPr>
          <w:rtl w:val="0"/>
        </w:rPr>
      </w:r>
    </w:p>
    <w:p w:rsidR="00000000" w:rsidDel="00000000" w:rsidP="00000000" w:rsidRDefault="00000000" w:rsidRPr="00000000" w14:paraId="000006DB">
      <w:pPr>
        <w:pStyle w:val="Heading2"/>
        <w:rPr/>
      </w:pPr>
      <w:r w:rsidDel="00000000" w:rsidR="00000000" w:rsidRPr="00000000">
        <w:rPr>
          <w:rtl w:val="0"/>
        </w:rPr>
        <w:t xml:space="preserve">4.21 product_snapshot</w:t>
      </w:r>
    </w:p>
    <w:p w:rsidR="00000000" w:rsidDel="00000000" w:rsidP="00000000" w:rsidRDefault="00000000" w:rsidRPr="00000000" w14:paraId="000006DC">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상품 시계열 스냅샷. 가격·할인율·랭킹·리뷰·좋아요·평점·재고 및 선택적 리세일 관측값.</w:t>
      </w:r>
      <w:r w:rsidDel="00000000" w:rsidR="00000000" w:rsidRPr="00000000">
        <w:rPr>
          <w:rtl w:val="0"/>
        </w:rPr>
      </w:r>
    </w:p>
    <w:tbl>
      <w:tblPr>
        <w:tblStyle w:val="Table30"/>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6DD">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DE">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DF">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E0">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E1">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E2">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6E3">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E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E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상품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observed_on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관측/기준일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F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ranking_scope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'overall'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전체/카테고리/연령대 등 랭킹 범위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rank_position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해당 범위 순위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list_price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정가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0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sale_price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판매가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1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discount_rate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할인율(%)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1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review_count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누적 리뷰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like_count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누적 좋아요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2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rating_avg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평균 평점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in_stock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재고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lowest_ask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리세일 최저 판매 호가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3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highest_bid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리세일 최고 구매 호가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last_trade_price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최근 체결가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4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trade_volume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거래량/체결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5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collected_at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수집/생성 시각</w:t>
            </w:r>
            <w:r w:rsidDel="00000000" w:rsidR="00000000" w:rsidRPr="00000000">
              <w:rPr>
                <w:rtl w:val="0"/>
              </w:rPr>
            </w:r>
          </w:p>
        </w:tc>
      </w:tr>
    </w:tbl>
    <w:p w:rsidR="00000000" w:rsidDel="00000000" w:rsidP="00000000" w:rsidRDefault="00000000" w:rsidRPr="00000000" w14:paraId="0000075B">
      <w:pPr>
        <w:spacing w:after="0" w:lineRule="auto"/>
        <w:rPr/>
      </w:pPr>
      <w:r w:rsidDel="00000000" w:rsidR="00000000" w:rsidRPr="00000000">
        <w:rPr>
          <w:rtl w:val="0"/>
        </w:rPr>
      </w:r>
    </w:p>
    <w:p w:rsidR="00000000" w:rsidDel="00000000" w:rsidP="00000000" w:rsidRDefault="00000000" w:rsidRPr="00000000" w14:paraId="0000075C">
      <w:pPr>
        <w:pStyle w:val="Heading2"/>
        <w:rPr/>
      </w:pPr>
      <w:r w:rsidDel="00000000" w:rsidR="00000000" w:rsidRPr="00000000">
        <w:rPr>
          <w:rtl w:val="0"/>
        </w:rPr>
        <w:t xml:space="preserve">4.22 yt_channel</w:t>
      </w:r>
    </w:p>
    <w:p w:rsidR="00000000" w:rsidDel="00000000" w:rsidP="00000000" w:rsidRDefault="00000000" w:rsidRPr="00000000" w14:paraId="0000075D">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YouTube 채널 마스터. 채널 ID, 이름, 핸들, URL, 추적 여부.</w:t>
      </w:r>
      <w:r w:rsidDel="00000000" w:rsidR="00000000" w:rsidRPr="00000000">
        <w:rPr>
          <w:rtl w:val="0"/>
        </w:rPr>
      </w:r>
    </w:p>
    <w:tbl>
      <w:tblPr>
        <w:tblStyle w:val="Table31"/>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75E">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5F">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60">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61">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62">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63">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64">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6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source_channel_id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YouTube channel_id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7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channel_name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채널명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handle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YouTube handle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channel_url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채널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profile_image_url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프로필 이미지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8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is_tracked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 추적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9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first_seen_at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최초 발견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last_checked_at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신규 영상 확인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A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7B2">
      <w:pPr>
        <w:spacing w:after="0" w:lineRule="auto"/>
        <w:rPr/>
      </w:pPr>
      <w:r w:rsidDel="00000000" w:rsidR="00000000" w:rsidRPr="00000000">
        <w:rPr>
          <w:rtl w:val="0"/>
        </w:rPr>
      </w:r>
    </w:p>
    <w:p w:rsidR="00000000" w:rsidDel="00000000" w:rsidP="00000000" w:rsidRDefault="00000000" w:rsidRPr="00000000" w14:paraId="000007B3">
      <w:pPr>
        <w:pStyle w:val="Heading2"/>
        <w:rPr/>
      </w:pPr>
      <w:r w:rsidDel="00000000" w:rsidR="00000000" w:rsidRPr="00000000">
        <w:rPr>
          <w:rtl w:val="0"/>
        </w:rPr>
        <w:t xml:space="preserve">4.23 yt_video</w:t>
      </w:r>
    </w:p>
    <w:p w:rsidR="00000000" w:rsidDel="00000000" w:rsidP="00000000" w:rsidRDefault="00000000" w:rsidRPr="00000000" w14:paraId="000007B4">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YouTube 영상 마스터. 영상 ID, 제목, 게시일, 길이, 패션 관련도, 자막 상태.</w:t>
      </w:r>
      <w:r w:rsidDel="00000000" w:rsidR="00000000" w:rsidRPr="00000000">
        <w:rPr>
          <w:rtl w:val="0"/>
        </w:rPr>
      </w:r>
    </w:p>
    <w:tbl>
      <w:tblPr>
        <w:tblStyle w:val="Table32"/>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7B5">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B6">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B7">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B8">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B9">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BA">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7BB">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B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channel_id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yt_channel.id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YouTube 채널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C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source_video_id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YouTube video_id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D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영상/세션 제목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D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D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video_url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영상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thumbnail_url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썸네일 URL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E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published_at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원문/영상 게시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F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duration_seconds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영상 길이(초)</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7F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fashion_score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패션 관련도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0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transcript_status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'PENDING'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자막 처리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0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first_seen_at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최초 발견 시각</w:t>
            </w:r>
            <w:r w:rsidDel="00000000" w:rsidR="00000000" w:rsidRPr="00000000">
              <w:rPr>
                <w:rtl w:val="0"/>
              </w:rPr>
            </w:r>
          </w:p>
        </w:tc>
      </w:tr>
    </w:tbl>
    <w:p w:rsidR="00000000" w:rsidDel="00000000" w:rsidP="00000000" w:rsidRDefault="00000000" w:rsidRPr="00000000" w14:paraId="00000810">
      <w:pPr>
        <w:spacing w:after="0" w:lineRule="auto"/>
        <w:rPr/>
      </w:pPr>
      <w:r w:rsidDel="00000000" w:rsidR="00000000" w:rsidRPr="00000000">
        <w:rPr>
          <w:rtl w:val="0"/>
        </w:rPr>
      </w:r>
    </w:p>
    <w:p w:rsidR="00000000" w:rsidDel="00000000" w:rsidP="00000000" w:rsidRDefault="00000000" w:rsidRPr="00000000" w14:paraId="00000811">
      <w:pPr>
        <w:pStyle w:val="Heading2"/>
        <w:rPr/>
      </w:pPr>
      <w:r w:rsidDel="00000000" w:rsidR="00000000" w:rsidRPr="00000000">
        <w:rPr>
          <w:rtl w:val="0"/>
        </w:rPr>
        <w:t xml:space="preserve">4.24 yt_video_stat</w:t>
      </w:r>
    </w:p>
    <w:p w:rsidR="00000000" w:rsidDel="00000000" w:rsidP="00000000" w:rsidRDefault="00000000" w:rsidRPr="00000000" w14:paraId="00000812">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YouTube 영상 시계열. 영상별 일자 조회수·좋아요·댓글 수.</w:t>
      </w:r>
      <w:r w:rsidDel="00000000" w:rsidR="00000000" w:rsidRPr="00000000">
        <w:rPr>
          <w:rtl w:val="0"/>
        </w:rPr>
      </w:r>
    </w:p>
    <w:tbl>
      <w:tblPr>
        <w:tblStyle w:val="Table33"/>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813">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14">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15">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16">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17">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18">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19">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1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2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video_id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yt_video.id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YouTube 영상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observed_on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관측/기준일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view_count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조회수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3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like_count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누적 좋아요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3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comment_count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댓글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4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collected_at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수집/생성 시각</w:t>
            </w:r>
            <w:r w:rsidDel="00000000" w:rsidR="00000000" w:rsidRPr="00000000">
              <w:rPr>
                <w:rtl w:val="0"/>
              </w:rPr>
            </w:r>
          </w:p>
        </w:tc>
      </w:tr>
    </w:tbl>
    <w:p w:rsidR="00000000" w:rsidDel="00000000" w:rsidP="00000000" w:rsidRDefault="00000000" w:rsidRPr="00000000" w14:paraId="0000084B">
      <w:pPr>
        <w:spacing w:after="0" w:lineRule="auto"/>
        <w:rPr/>
      </w:pPr>
      <w:r w:rsidDel="00000000" w:rsidR="00000000" w:rsidRPr="00000000">
        <w:rPr>
          <w:rtl w:val="0"/>
        </w:rPr>
      </w:r>
    </w:p>
    <w:p w:rsidR="00000000" w:rsidDel="00000000" w:rsidP="00000000" w:rsidRDefault="00000000" w:rsidRPr="00000000" w14:paraId="0000084C">
      <w:pPr>
        <w:pStyle w:val="Heading2"/>
        <w:rPr/>
      </w:pPr>
      <w:r w:rsidDel="00000000" w:rsidR="00000000" w:rsidRPr="00000000">
        <w:rPr>
          <w:rtl w:val="0"/>
        </w:rPr>
        <w:t xml:space="preserve">4.25 text_document</w:t>
      </w:r>
    </w:p>
    <w:p w:rsidR="00000000" w:rsidDel="00000000" w:rsidP="00000000" w:rsidRDefault="00000000" w:rsidRPr="00000000" w14:paraId="0000084D">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분석 대상 텍스트. 자막·댓글·리뷰 본문과 대표 감성·의도·추출 용어 결과.</w:t>
      </w:r>
      <w:r w:rsidDel="00000000" w:rsidR="00000000" w:rsidRPr="00000000">
        <w:rPr>
          <w:rtl w:val="0"/>
        </w:rPr>
      </w:r>
    </w:p>
    <w:tbl>
      <w:tblPr>
        <w:tblStyle w:val="Table34"/>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84E">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4F">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50">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51">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52">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53">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54">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5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5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6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document_type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TRANSCRIPT/COMMENT/REVIEW 등</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6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external_id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 원본 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FEEDIT 상품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video_id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yt_video.id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YouTube 영상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7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분석 대상 원문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8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language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언어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8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sentiment_score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감성 점수(-1~1)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9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intent_code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대표 의도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9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intent_confidence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의도 신뢰도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extracted_term_ids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추출 표준 term ID 배열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A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extracted_terms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term_id/count/confidence 등 상세 추출 결과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B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analysis_status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'PENDING'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텍스트 분석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B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published_at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원문/영상 게시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collected_at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수집/생성 시각</w:t>
            </w:r>
            <w:r w:rsidDel="00000000" w:rsidR="00000000" w:rsidRPr="00000000">
              <w:rPr>
                <w:rtl w:val="0"/>
              </w:rPr>
            </w:r>
          </w:p>
        </w:tc>
      </w:tr>
    </w:tbl>
    <w:p w:rsidR="00000000" w:rsidDel="00000000" w:rsidP="00000000" w:rsidRDefault="00000000" w:rsidRPr="00000000" w14:paraId="000008C5">
      <w:pPr>
        <w:spacing w:after="0" w:lineRule="auto"/>
        <w:rPr/>
      </w:pPr>
      <w:r w:rsidDel="00000000" w:rsidR="00000000" w:rsidRPr="00000000">
        <w:rPr>
          <w:rtl w:val="0"/>
        </w:rPr>
      </w:r>
    </w:p>
    <w:p w:rsidR="00000000" w:rsidDel="00000000" w:rsidP="00000000" w:rsidRDefault="00000000" w:rsidRPr="00000000" w14:paraId="000008C6">
      <w:pPr>
        <w:pStyle w:val="Heading2"/>
        <w:rPr/>
      </w:pPr>
      <w:r w:rsidDel="00000000" w:rsidR="00000000" w:rsidRPr="00000000">
        <w:rPr>
          <w:rtl w:val="0"/>
        </w:rPr>
        <w:t xml:space="preserve">4.26 term_daily_metric</w:t>
      </w:r>
    </w:p>
    <w:p w:rsidR="00000000" w:rsidDel="00000000" w:rsidP="00000000" w:rsidRDefault="00000000" w:rsidRPr="00000000" w14:paraId="000008C7">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용어 일별 트렌드 지표. 언급량·문서 수·모멘텀·온도·점유율·감성·구매의도·생애주기.</w:t>
      </w:r>
      <w:r w:rsidDel="00000000" w:rsidR="00000000" w:rsidRPr="00000000">
        <w:rPr>
          <w:rtl w:val="0"/>
        </w:rPr>
      </w:r>
    </w:p>
    <w:tbl>
      <w:tblPr>
        <w:tblStyle w:val="Table35"/>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8C8">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C9">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CA">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CB">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CC">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CD">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8CE">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D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기준/표준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D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E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observed_on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관측/기준일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E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mention_count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언급 횟수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F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document_count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언급 문서 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8F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momentum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NUMERIC(10,4)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최근 상승/하락 모멘텀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0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trend_score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NUMERIC(10,4)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통합 트렌드 점수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0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temperature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SMALLINT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서비스 노출 트렌드 온도(0~100)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0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share_pct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해당 범위 점유율(%)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1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sentiment_score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감성 점수(-1~1)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1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positive_pct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긍정 비율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2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negative_pct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부정 비율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2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price_burden_pct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가격 부담 비율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3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buy_intent_pct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구매 의도 비율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3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lifecycle_stage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트렌드 생애주기 단계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3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computed_at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지표 계산 시각</w:t>
            </w:r>
            <w:r w:rsidDel="00000000" w:rsidR="00000000" w:rsidRPr="00000000">
              <w:rPr>
                <w:rtl w:val="0"/>
              </w:rPr>
            </w:r>
          </w:p>
        </w:tc>
      </w:tr>
    </w:tbl>
    <w:p w:rsidR="00000000" w:rsidDel="00000000" w:rsidP="00000000" w:rsidRDefault="00000000" w:rsidRPr="00000000" w14:paraId="00000946">
      <w:pPr>
        <w:spacing w:after="0" w:lineRule="auto"/>
        <w:rPr/>
      </w:pPr>
      <w:r w:rsidDel="00000000" w:rsidR="00000000" w:rsidRPr="00000000">
        <w:rPr>
          <w:rtl w:val="0"/>
        </w:rPr>
      </w:r>
    </w:p>
    <w:p w:rsidR="00000000" w:rsidDel="00000000" w:rsidP="00000000" w:rsidRDefault="00000000" w:rsidRPr="00000000" w14:paraId="00000947">
      <w:pPr>
        <w:pStyle w:val="Heading2"/>
        <w:rPr/>
      </w:pPr>
      <w:r w:rsidDel="00000000" w:rsidR="00000000" w:rsidRPr="00000000">
        <w:rPr>
          <w:rtl w:val="0"/>
        </w:rPr>
        <w:t xml:space="preserve">4.27 term_assoc_daily</w:t>
      </w:r>
    </w:p>
    <w:p w:rsidR="00000000" w:rsidDel="00000000" w:rsidP="00000000" w:rsidRDefault="00000000" w:rsidRPr="00000000" w14:paraId="00000948">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용어 간 일별 연관 지표. 기준 용어·연관 용어·플랫폼·동시언급량·연관강도·Lift·순위.</w:t>
      </w:r>
      <w:r w:rsidDel="00000000" w:rsidR="00000000" w:rsidRPr="00000000">
        <w:rPr>
          <w:rtl w:val="0"/>
        </w:rPr>
      </w:r>
    </w:p>
    <w:tbl>
      <w:tblPr>
        <w:tblStyle w:val="Table36"/>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949">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4A">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4B">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4C">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4D">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4E">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4F">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5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5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기준/표준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5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related_term_id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연관 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6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플랫폼/소스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6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observed_on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관측/기준일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7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cooccurrence_count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두 용어 동시 언급 횟수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association_score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NUMERIC(10,4)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FEEDIT 연관 강도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8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lift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NUMERIC(10,4)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기대 대비 동시 등장 배수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8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rank_position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해당 범위 순위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8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computed_at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지표 계산 시각</w:t>
            </w:r>
            <w:r w:rsidDel="00000000" w:rsidR="00000000" w:rsidRPr="00000000">
              <w:rPr>
                <w:rtl w:val="0"/>
              </w:rPr>
            </w:r>
          </w:p>
        </w:tc>
      </w:tr>
    </w:tbl>
    <w:p w:rsidR="00000000" w:rsidDel="00000000" w:rsidP="00000000" w:rsidRDefault="00000000" w:rsidRPr="00000000" w14:paraId="00000996">
      <w:pPr>
        <w:spacing w:after="0" w:lineRule="auto"/>
        <w:rPr/>
      </w:pPr>
      <w:r w:rsidDel="00000000" w:rsidR="00000000" w:rsidRPr="00000000">
        <w:rPr>
          <w:rtl w:val="0"/>
        </w:rPr>
      </w:r>
    </w:p>
    <w:p w:rsidR="00000000" w:rsidDel="00000000" w:rsidP="00000000" w:rsidRDefault="00000000" w:rsidRPr="00000000" w14:paraId="00000997">
      <w:pPr>
        <w:pStyle w:val="Heading2"/>
        <w:rPr/>
      </w:pPr>
      <w:r w:rsidDel="00000000" w:rsidR="00000000" w:rsidRPr="00000000">
        <w:rPr>
          <w:rtl w:val="0"/>
        </w:rPr>
        <w:t xml:space="preserve">4.28 product_price_daily</w:t>
      </w:r>
    </w:p>
    <w:p w:rsidR="00000000" w:rsidDel="00000000" w:rsidP="00000000" w:rsidRDefault="00000000" w:rsidRPr="00000000" w14:paraId="00000998">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상품 일별 가격 Serving. 상품별 최저가·최대 할인율·평균 랭킹·가격 변화·구매점수.</w:t>
      </w:r>
      <w:r w:rsidDel="00000000" w:rsidR="00000000" w:rsidRPr="00000000">
        <w:rPr>
          <w:rtl w:val="0"/>
        </w:rPr>
      </w:r>
    </w:p>
    <w:tbl>
      <w:tblPr>
        <w:tblStyle w:val="Table37"/>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999">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9A">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9B">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9C">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9D">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9E">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9F">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A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A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FEEDIT 상품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A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observed_on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A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관측/기준일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B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best_source_id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source.id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최저가 플랫폼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B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min_price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B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당일 최저 판매가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C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max_discount_rate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최대 할인율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C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avg_rank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NUMERIC(10,2)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C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평균/대표 순위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D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price_change_rate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NUMERIC(8,4)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전일/기준 대비 가격 변화율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D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review_delta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D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리뷰 수 증감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D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like_delta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좋아요 수 증감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scarcity_score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NUMERIC(8,4)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희소성 점수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E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buy_score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SMALLINT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E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구매 매력 점수(0~100)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9F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computed_at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F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지표 계산 시각</w:t>
            </w:r>
            <w:r w:rsidDel="00000000" w:rsidR="00000000" w:rsidRPr="00000000">
              <w:rPr>
                <w:rtl w:val="0"/>
              </w:rPr>
            </w:r>
          </w:p>
        </w:tc>
      </w:tr>
    </w:tbl>
    <w:p w:rsidR="00000000" w:rsidDel="00000000" w:rsidP="00000000" w:rsidRDefault="00000000" w:rsidRPr="00000000" w14:paraId="000009FB">
      <w:pPr>
        <w:spacing w:after="0" w:lineRule="auto"/>
        <w:rPr/>
      </w:pPr>
      <w:r w:rsidDel="00000000" w:rsidR="00000000" w:rsidRPr="00000000">
        <w:rPr>
          <w:rtl w:val="0"/>
        </w:rPr>
      </w:r>
    </w:p>
    <w:p w:rsidR="00000000" w:rsidDel="00000000" w:rsidP="00000000" w:rsidRDefault="00000000" w:rsidRPr="00000000" w14:paraId="000009FC">
      <w:pPr>
        <w:pStyle w:val="Heading2"/>
        <w:rPr/>
      </w:pPr>
      <w:r w:rsidDel="00000000" w:rsidR="00000000" w:rsidRPr="00000000">
        <w:rPr>
          <w:rtl w:val="0"/>
        </w:rPr>
        <w:t xml:space="preserve">4.29 app_user</w:t>
      </w:r>
    </w:p>
    <w:p w:rsidR="00000000" w:rsidDel="00000000" w:rsidP="00000000" w:rsidRDefault="00000000" w:rsidRPr="00000000" w14:paraId="000009FD">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Django 사용자. 인증용 이메일/비밀번호 해시와 최소 개인화 프로필.</w:t>
      </w:r>
      <w:r w:rsidDel="00000000" w:rsidR="00000000" w:rsidRPr="00000000">
        <w:rPr>
          <w:rtl w:val="0"/>
        </w:rPr>
      </w:r>
    </w:p>
    <w:tbl>
      <w:tblPr>
        <w:tblStyle w:val="Table38"/>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9FE">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9FF">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00">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01">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02">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03">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04">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0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0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0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로그인/알림 이메일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1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password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Django 비밀번호 해시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1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nickname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1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서비스 닉네임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2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birth_date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생년월일(선택)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height_cm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SMALLINT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2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키(cm, 선택)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weight_kg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SMALLINT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몸무게(kg, 선택)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3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활성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3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is_staff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3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FALSE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관리자 권한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4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last_login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최근 로그인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4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4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5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5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수정 시각</w:t>
            </w:r>
            <w:r w:rsidDel="00000000" w:rsidR="00000000" w:rsidRPr="00000000">
              <w:rPr>
                <w:rtl w:val="0"/>
              </w:rPr>
            </w:r>
          </w:p>
        </w:tc>
      </w:tr>
    </w:tbl>
    <w:p w:rsidR="00000000" w:rsidDel="00000000" w:rsidP="00000000" w:rsidRDefault="00000000" w:rsidRPr="00000000" w14:paraId="00000A59">
      <w:pPr>
        <w:spacing w:after="0" w:lineRule="auto"/>
        <w:rPr/>
      </w:pPr>
      <w:r w:rsidDel="00000000" w:rsidR="00000000" w:rsidRPr="00000000">
        <w:rPr>
          <w:rtl w:val="0"/>
        </w:rPr>
      </w:r>
    </w:p>
    <w:p w:rsidR="00000000" w:rsidDel="00000000" w:rsidP="00000000" w:rsidRDefault="00000000" w:rsidRPr="00000000" w14:paraId="00000A5A">
      <w:pPr>
        <w:pStyle w:val="Heading2"/>
        <w:rPr/>
      </w:pPr>
      <w:r w:rsidDel="00000000" w:rsidR="00000000" w:rsidRPr="00000000">
        <w:rPr>
          <w:rtl w:val="0"/>
        </w:rPr>
        <w:t xml:space="preserve">4.30 user_taste</w:t>
      </w:r>
    </w:p>
    <w:p w:rsidR="00000000" w:rsidDel="00000000" w:rsidP="00000000" w:rsidRDefault="00000000" w:rsidRPr="00000000" w14:paraId="00000A5B">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사용자 취향 프로필. 사용자-표준 term 가중치, 취향 생성 근거.</w:t>
      </w:r>
      <w:r w:rsidDel="00000000" w:rsidR="00000000" w:rsidRPr="00000000">
        <w:rPr>
          <w:rtl w:val="0"/>
        </w:rPr>
      </w:r>
    </w:p>
    <w:tbl>
      <w:tblPr>
        <w:tblStyle w:val="Table39"/>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A5C">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5D">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5E">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5F">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60">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61">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62">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6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6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app_user.id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6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term.id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기준/표준 용어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weight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NUMERIC(6,4)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1.0000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7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가중치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7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origin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취향 생성 근거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8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is_explicit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TRUE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직접 선택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8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8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수정 시각</w:t>
            </w:r>
            <w:r w:rsidDel="00000000" w:rsidR="00000000" w:rsidRPr="00000000">
              <w:rPr>
                <w:rtl w:val="0"/>
              </w:rPr>
            </w:r>
          </w:p>
        </w:tc>
      </w:tr>
    </w:tbl>
    <w:p w:rsidR="00000000" w:rsidDel="00000000" w:rsidP="00000000" w:rsidRDefault="00000000" w:rsidRPr="00000000" w14:paraId="00000A94">
      <w:pPr>
        <w:spacing w:after="0" w:lineRule="auto"/>
        <w:rPr/>
      </w:pPr>
      <w:r w:rsidDel="00000000" w:rsidR="00000000" w:rsidRPr="00000000">
        <w:rPr>
          <w:rtl w:val="0"/>
        </w:rPr>
      </w:r>
    </w:p>
    <w:p w:rsidR="00000000" w:rsidDel="00000000" w:rsidP="00000000" w:rsidRDefault="00000000" w:rsidRPr="00000000" w14:paraId="00000A95">
      <w:pPr>
        <w:pStyle w:val="Heading2"/>
        <w:rPr/>
      </w:pPr>
      <w:r w:rsidDel="00000000" w:rsidR="00000000" w:rsidRPr="00000000">
        <w:rPr>
          <w:rtl w:val="0"/>
        </w:rPr>
        <w:t xml:space="preserve">4.31 user_event</w:t>
      </w:r>
    </w:p>
    <w:p w:rsidR="00000000" w:rsidDel="00000000" w:rsidP="00000000" w:rsidRDefault="00000000" w:rsidRPr="00000000" w14:paraId="00000A96">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사용자 행동 로그. 조회·검색·클릭·저장·투표·공유·챗 이벤트와 metadata.</w:t>
      </w:r>
      <w:r w:rsidDel="00000000" w:rsidR="00000000" w:rsidRPr="00000000">
        <w:rPr>
          <w:rtl w:val="0"/>
        </w:rPr>
      </w:r>
    </w:p>
    <w:tbl>
      <w:tblPr>
        <w:tblStyle w:val="Table40"/>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A97">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98">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99">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9A">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9B">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9C">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9D">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9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9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A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app_user.id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session_key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A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브라우저/서비스 세션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B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event_type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행동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B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target_type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B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대상 유형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C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target_id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대상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C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C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이벤트별 추가 데이터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occurred_at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D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이벤트 발생 시각</w:t>
            </w:r>
            <w:r w:rsidDel="00000000" w:rsidR="00000000" w:rsidRPr="00000000">
              <w:rPr>
                <w:rtl w:val="0"/>
              </w:rPr>
            </w:r>
          </w:p>
        </w:tc>
      </w:tr>
    </w:tbl>
    <w:p w:rsidR="00000000" w:rsidDel="00000000" w:rsidP="00000000" w:rsidRDefault="00000000" w:rsidRPr="00000000" w14:paraId="00000AD6">
      <w:pPr>
        <w:spacing w:after="0" w:lineRule="auto"/>
        <w:rPr/>
      </w:pPr>
      <w:r w:rsidDel="00000000" w:rsidR="00000000" w:rsidRPr="00000000">
        <w:rPr>
          <w:rtl w:val="0"/>
        </w:rPr>
      </w:r>
    </w:p>
    <w:p w:rsidR="00000000" w:rsidDel="00000000" w:rsidP="00000000" w:rsidRDefault="00000000" w:rsidRPr="00000000" w14:paraId="00000AD7">
      <w:pPr>
        <w:pStyle w:val="Heading2"/>
        <w:rPr/>
      </w:pPr>
      <w:r w:rsidDel="00000000" w:rsidR="00000000" w:rsidRPr="00000000">
        <w:rPr>
          <w:rtl w:val="0"/>
        </w:rPr>
        <w:t xml:space="preserve">4.32 user_saved_item</w:t>
      </w:r>
    </w:p>
    <w:p w:rsidR="00000000" w:rsidDel="00000000" w:rsidP="00000000" w:rsidRDefault="00000000" w:rsidRPr="00000000" w14:paraId="00000AD8">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사용자 저장 상품. 사용자별 저장 상품, 메모, 저장 시각.</w:t>
      </w:r>
      <w:r w:rsidDel="00000000" w:rsidR="00000000" w:rsidRPr="00000000">
        <w:rPr>
          <w:rtl w:val="0"/>
        </w:rPr>
      </w:r>
    </w:p>
    <w:tbl>
      <w:tblPr>
        <w:tblStyle w:val="Table41"/>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AD9">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DA">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DB">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DC">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DD">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DE">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ADF">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E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app_user.id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E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FEEDIT 상품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F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memo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메모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AF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saved_at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AF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저장 시각</w:t>
            </w:r>
            <w:r w:rsidDel="00000000" w:rsidR="00000000" w:rsidRPr="00000000">
              <w:rPr>
                <w:rtl w:val="0"/>
              </w:rPr>
            </w:r>
          </w:p>
        </w:tc>
      </w:tr>
    </w:tbl>
    <w:p w:rsidR="00000000" w:rsidDel="00000000" w:rsidP="00000000" w:rsidRDefault="00000000" w:rsidRPr="00000000" w14:paraId="00000B03">
      <w:pPr>
        <w:spacing w:after="0" w:lineRule="auto"/>
        <w:rPr/>
      </w:pPr>
      <w:r w:rsidDel="00000000" w:rsidR="00000000" w:rsidRPr="00000000">
        <w:rPr>
          <w:rtl w:val="0"/>
        </w:rPr>
      </w:r>
    </w:p>
    <w:p w:rsidR="00000000" w:rsidDel="00000000" w:rsidP="00000000" w:rsidRDefault="00000000" w:rsidRPr="00000000" w14:paraId="00000B04">
      <w:pPr>
        <w:pStyle w:val="Heading2"/>
        <w:rPr/>
      </w:pPr>
      <w:r w:rsidDel="00000000" w:rsidR="00000000" w:rsidRPr="00000000">
        <w:rPr>
          <w:rtl w:val="0"/>
        </w:rPr>
        <w:t xml:space="preserve">4.33 vote_card</w:t>
      </w:r>
    </w:p>
    <w:p w:rsidR="00000000" w:rsidDel="00000000" w:rsidP="00000000" w:rsidRDefault="00000000" w:rsidRPr="00000000" w14:paraId="00000B05">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살!말? 투표 카드. 대상 상품, 질문, 시작·종료 시각, 상태.</w:t>
      </w:r>
      <w:r w:rsidDel="00000000" w:rsidR="00000000" w:rsidRPr="00000000">
        <w:rPr>
          <w:rtl w:val="0"/>
        </w:rPr>
      </w:r>
    </w:p>
    <w:tbl>
      <w:tblPr>
        <w:tblStyle w:val="Table42"/>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B06">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07">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08">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09">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0A">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0B">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0C">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0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1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product.id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FEEDIT 상품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1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question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1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투표 질문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2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opened_at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투표 시작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2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closes_at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2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투표 종료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3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'DRAFT'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처리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3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3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B3E">
      <w:pPr>
        <w:spacing w:after="0" w:lineRule="auto"/>
        <w:rPr/>
      </w:pPr>
      <w:r w:rsidDel="00000000" w:rsidR="00000000" w:rsidRPr="00000000">
        <w:rPr>
          <w:rtl w:val="0"/>
        </w:rPr>
      </w:r>
    </w:p>
    <w:p w:rsidR="00000000" w:rsidDel="00000000" w:rsidP="00000000" w:rsidRDefault="00000000" w:rsidRPr="00000000" w14:paraId="00000B3F">
      <w:pPr>
        <w:pStyle w:val="Heading2"/>
        <w:rPr/>
      </w:pPr>
      <w:r w:rsidDel="00000000" w:rsidR="00000000" w:rsidRPr="00000000">
        <w:rPr>
          <w:rtl w:val="0"/>
        </w:rPr>
        <w:t xml:space="preserve">4.34 vote_ballot</w:t>
      </w:r>
    </w:p>
    <w:p w:rsidR="00000000" w:rsidDel="00000000" w:rsidP="00000000" w:rsidRDefault="00000000" w:rsidRPr="00000000" w14:paraId="00000B40">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살!말? 사용자 투표. SAL/MAL 선택과 당시 세그먼트, 후속 구매/만족 결과.</w:t>
      </w:r>
      <w:r w:rsidDel="00000000" w:rsidR="00000000" w:rsidRPr="00000000">
        <w:rPr>
          <w:rtl w:val="0"/>
        </w:rPr>
      </w:r>
    </w:p>
    <w:tbl>
      <w:tblPr>
        <w:tblStyle w:val="Table43"/>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B41">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42">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43">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44">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45">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46">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47">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4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4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4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vote_card_id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vote_card.id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투표 카드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5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app_user.id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5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choice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5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SAL/MAL 선택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6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segment_snapshot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투표 당시 세그먼트 스냅샷</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6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purchased_after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6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투표 후 실제 구매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7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satisfied_after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구매 후 만족 여부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7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followup_reason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7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후속 평가 이유</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8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followup_at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후속 설문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8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8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B8E">
      <w:pPr>
        <w:spacing w:after="0" w:lineRule="auto"/>
        <w:rPr/>
      </w:pPr>
      <w:r w:rsidDel="00000000" w:rsidR="00000000" w:rsidRPr="00000000">
        <w:rPr>
          <w:rtl w:val="0"/>
        </w:rPr>
      </w:r>
    </w:p>
    <w:p w:rsidR="00000000" w:rsidDel="00000000" w:rsidP="00000000" w:rsidRDefault="00000000" w:rsidRPr="00000000" w14:paraId="00000B8F">
      <w:pPr>
        <w:pStyle w:val="Heading2"/>
        <w:rPr/>
      </w:pPr>
      <w:r w:rsidDel="00000000" w:rsidR="00000000" w:rsidRPr="00000000">
        <w:rPr>
          <w:rtl w:val="0"/>
        </w:rPr>
        <w:t xml:space="preserve">4.35 chat_session</w:t>
      </w:r>
    </w:p>
    <w:p w:rsidR="00000000" w:rsidDel="00000000" w:rsidP="00000000" w:rsidRDefault="00000000" w:rsidRPr="00000000" w14:paraId="00000B90">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챗봇 대화 세션. LangGraph thread, 모드, 상태, 최근 대화 시각.</w:t>
      </w:r>
      <w:r w:rsidDel="00000000" w:rsidR="00000000" w:rsidRPr="00000000">
        <w:rPr>
          <w:rtl w:val="0"/>
        </w:rPr>
      </w:r>
    </w:p>
    <w:tbl>
      <w:tblPr>
        <w:tblStyle w:val="Table44"/>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B91">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92">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93">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94">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95">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96">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97">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9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gen_random_uuid()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9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9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app_user.id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사용자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A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영상/세션 제목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A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A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'DEFAULT'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챗봇 모드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B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thread_key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LangGraph checkpoint thread key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B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B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처리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C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started_at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시작 시각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C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last_message_at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C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최근 메시지 시각</w:t>
            </w:r>
            <w:r w:rsidDel="00000000" w:rsidR="00000000" w:rsidRPr="00000000">
              <w:rPr>
                <w:rtl w:val="0"/>
              </w:rPr>
            </w:r>
          </w:p>
        </w:tc>
      </w:tr>
    </w:tbl>
    <w:p w:rsidR="00000000" w:rsidDel="00000000" w:rsidP="00000000" w:rsidRDefault="00000000" w:rsidRPr="00000000" w14:paraId="00000BD0">
      <w:pPr>
        <w:spacing w:after="0" w:lineRule="auto"/>
        <w:rPr/>
      </w:pPr>
      <w:r w:rsidDel="00000000" w:rsidR="00000000" w:rsidRPr="00000000">
        <w:rPr>
          <w:rtl w:val="0"/>
        </w:rPr>
      </w:r>
    </w:p>
    <w:p w:rsidR="00000000" w:rsidDel="00000000" w:rsidP="00000000" w:rsidRDefault="00000000" w:rsidRPr="00000000" w14:paraId="00000BD1">
      <w:pPr>
        <w:pStyle w:val="Heading2"/>
        <w:rPr/>
      </w:pPr>
      <w:r w:rsidDel="00000000" w:rsidR="00000000" w:rsidRPr="00000000">
        <w:rPr>
          <w:rtl w:val="0"/>
        </w:rPr>
        <w:t xml:space="preserve">4.36 chat_message</w:t>
      </w:r>
    </w:p>
    <w:p w:rsidR="00000000" w:rsidDel="00000000" w:rsidP="00000000" w:rsidRDefault="00000000" w:rsidRPr="00000000" w14:paraId="00000BD2">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챗봇 개별 메시지. 사용자/AI 메시지, 의도, 추출 용어, citation, 응답 지연.</w:t>
      </w:r>
      <w:r w:rsidDel="00000000" w:rsidR="00000000" w:rsidRPr="00000000">
        <w:rPr>
          <w:rtl w:val="0"/>
        </w:rPr>
      </w:r>
    </w:p>
    <w:tbl>
      <w:tblPr>
        <w:tblStyle w:val="Table45"/>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BD3">
            <w:pPr>
              <w:jc w:val="center"/>
              <w:rPr/>
            </w:pPr>
            <w:r w:rsidDel="00000000" w:rsidR="00000000" w:rsidRPr="00000000">
              <w:rPr>
                <w:rFonts w:ascii="NanumSquare" w:cs="NanumSquare" w:eastAsia="NanumSquare" w:hAnsi="NanumSquare"/>
                <w:b w:val="1"/>
                <w:bCs w:val="1"/>
                <w:color w:val="222222"/>
                <w:sz w:val="14"/>
                <w:szCs w:val="14"/>
                <w:rtl w:val="0"/>
              </w:rPr>
              <w:t xml:space="preserve">컬럼명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D4">
            <w:pPr>
              <w:jc w:val="center"/>
              <w:rPr/>
            </w:pPr>
            <w:r w:rsidDel="00000000" w:rsidR="00000000" w:rsidRPr="00000000">
              <w:rPr>
                <w:rFonts w:ascii="NanumSquare" w:cs="NanumSquare" w:eastAsia="NanumSquare" w:hAnsi="NanumSquare"/>
                <w:b w:val="1"/>
                <w:bCs w:val="1"/>
                <w:color w:val="222222"/>
                <w:sz w:val="14"/>
                <w:szCs w:val="14"/>
                <w:rtl w:val="0"/>
              </w:rPr>
              <w:t xml:space="preserve">타입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D5">
            <w:pPr>
              <w:jc w:val="center"/>
              <w:rPr/>
            </w:pPr>
            <w:r w:rsidDel="00000000" w:rsidR="00000000" w:rsidRPr="00000000">
              <w:rPr>
                <w:rFonts w:ascii="NanumSquare" w:cs="NanumSquare" w:eastAsia="NanumSquare" w:hAnsi="NanumSquare"/>
                <w:b w:val="1"/>
                <w:bCs w:val="1"/>
                <w:color w:val="222222"/>
                <w:sz w:val="14"/>
                <w:szCs w:val="14"/>
                <w:rtl w:val="0"/>
              </w:rPr>
              <w:t xml:space="preserve">PK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D6">
            <w:pPr>
              <w:jc w:val="center"/>
              <w:rPr/>
            </w:pPr>
            <w:r w:rsidDel="00000000" w:rsidR="00000000" w:rsidRPr="00000000">
              <w:rPr>
                <w:rFonts w:ascii="NanumSquare" w:cs="NanumSquare" w:eastAsia="NanumSquare" w:hAnsi="NanumSquare"/>
                <w:b w:val="1"/>
                <w:bCs w:val="1"/>
                <w:color w:val="222222"/>
                <w:sz w:val="14"/>
                <w:szCs w:val="14"/>
                <w:rtl w:val="0"/>
              </w:rPr>
              <w:t xml:space="preserve">FK</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D7">
            <w:pPr>
              <w:jc w:val="center"/>
              <w:rPr/>
            </w:pPr>
            <w:r w:rsidDel="00000000" w:rsidR="00000000" w:rsidRPr="00000000">
              <w:rPr>
                <w:rFonts w:ascii="NanumSquare" w:cs="NanumSquare" w:eastAsia="NanumSquare" w:hAnsi="NanumSquare"/>
                <w:b w:val="1"/>
                <w:bCs w:val="1"/>
                <w:color w:val="222222"/>
                <w:sz w:val="14"/>
                <w:szCs w:val="14"/>
                <w:rtl w:val="0"/>
              </w:rPr>
              <w:t xml:space="preserve">NULL</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D8">
            <w:pPr>
              <w:jc w:val="center"/>
              <w:rPr/>
            </w:pPr>
            <w:r w:rsidDel="00000000" w:rsidR="00000000" w:rsidRPr="00000000">
              <w:rPr>
                <w:rFonts w:ascii="NanumSquare" w:cs="NanumSquare" w:eastAsia="NanumSquare" w:hAnsi="NanumSquare"/>
                <w:b w:val="1"/>
                <w:bCs w:val="1"/>
                <w:color w:val="222222"/>
                <w:sz w:val="14"/>
                <w:szCs w:val="14"/>
                <w:rtl w:val="0"/>
              </w:rPr>
              <w:t xml:space="preserve">기본값/제약</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BD9">
            <w:pPr>
              <w:jc w:val="center"/>
              <w:rPr/>
            </w:pPr>
            <w:r w:rsidDel="00000000" w:rsidR="00000000" w:rsidRPr="00000000">
              <w:rPr>
                <w:rFonts w:ascii="NanumSquare" w:cs="NanumSquare" w:eastAsia="NanumSquare" w:hAnsi="NanumSquare"/>
                <w:b w:val="1"/>
                <w:bCs w:val="1"/>
                <w:color w:val="222222"/>
                <w:sz w:val="14"/>
                <w:szCs w:val="14"/>
                <w:rtl w:val="0"/>
              </w:rPr>
              <w:t xml:space="preserve">설명</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D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BIGSERIAL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D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내부 식별자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E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session_id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3">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chat_session.id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챗 세션 FK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E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A">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E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USER/ASSISTANT/SYSTEM/TOOL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E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0">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1">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2">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메시지 본문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F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intent_code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7">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8">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9">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대표 의도 코드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BF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extracted_term_ids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BIGINT[]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BFF">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추출 표준 term ID 배열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04">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citations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5">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6">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답변 근거 목록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0B">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model_name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C">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D">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E">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0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0">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1">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사용 모델 기록(선택)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12">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latency_ms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3">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4">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5">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6">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7">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8">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응답 시간(ms)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19">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A">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TIMESTAMPTZ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B">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C">
            <w:pPr>
              <w:spacing w:after="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D">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E">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DEFAULT now()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1F">
            <w:pPr>
              <w:spacing w:after="0" w:lineRule="auto"/>
              <w:rPr/>
            </w:pPr>
            <w:r w:rsidDel="00000000" w:rsidR="00000000" w:rsidRPr="00000000">
              <w:rPr>
                <w:rFonts w:ascii="NanumSquare" w:cs="NanumSquare" w:eastAsia="NanumSquare" w:hAnsi="NanumSquare"/>
                <w:b w:val="0"/>
                <w:bCs w:val="0"/>
                <w:color w:val="222222"/>
                <w:sz w:val="14"/>
                <w:szCs w:val="14"/>
                <w:rtl w:val="0"/>
              </w:rPr>
              <w:t xml:space="preserve">생성 시각</w:t>
            </w:r>
            <w:r w:rsidDel="00000000" w:rsidR="00000000" w:rsidRPr="00000000">
              <w:rPr>
                <w:rtl w:val="0"/>
              </w:rPr>
            </w:r>
          </w:p>
        </w:tc>
      </w:tr>
    </w:tbl>
    <w:p w:rsidR="00000000" w:rsidDel="00000000" w:rsidP="00000000" w:rsidRDefault="00000000" w:rsidRPr="00000000" w14:paraId="00000C20">
      <w:pPr>
        <w:spacing w:after="0" w:lineRule="auto"/>
        <w:rPr/>
      </w:pPr>
      <w:r w:rsidDel="00000000" w:rsidR="00000000" w:rsidRPr="00000000">
        <w:rPr>
          <w:rtl w:val="0"/>
        </w:rPr>
      </w:r>
    </w:p>
    <w:p w:rsidR="00000000" w:rsidDel="00000000" w:rsidP="00000000" w:rsidRDefault="00000000" w:rsidRPr="00000000" w14:paraId="00000C21">
      <w:pPr>
        <w:pStyle w:val="Heading1"/>
        <w:rPr/>
      </w:pPr>
      <w:r w:rsidDel="00000000" w:rsidR="00000000" w:rsidRPr="00000000">
        <w:rPr>
          <w:rtl w:val="0"/>
        </w:rPr>
        <w:t xml:space="preserve">5. 제약 조건 및 무결성 관리</w:t>
      </w:r>
    </w:p>
    <w:tbl>
      <w:tblPr>
        <w:tblStyle w:val="Table4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C22">
            <w:pPr>
              <w:jc w:val="center"/>
              <w:rPr/>
            </w:pPr>
            <w:r w:rsidDel="00000000" w:rsidR="00000000" w:rsidRPr="00000000">
              <w:rPr>
                <w:rFonts w:ascii="NanumSquare" w:cs="NanumSquare" w:eastAsia="NanumSquare" w:hAnsi="NanumSquare"/>
                <w:b w:val="1"/>
                <w:bCs w:val="1"/>
                <w:color w:val="222222"/>
                <w:sz w:val="16"/>
                <w:szCs w:val="16"/>
                <w:rtl w:val="0"/>
              </w:rPr>
              <w:t xml:space="preserve">레벨</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23">
            <w:pPr>
              <w:jc w:val="center"/>
              <w:rPr/>
            </w:pPr>
            <w:r w:rsidDel="00000000" w:rsidR="00000000" w:rsidRPr="00000000">
              <w:rPr>
                <w:rFonts w:ascii="NanumSquare" w:cs="NanumSquare" w:eastAsia="NanumSquare" w:hAnsi="NanumSquare"/>
                <w:b w:val="1"/>
                <w:bCs w:val="1"/>
                <w:color w:val="222222"/>
                <w:sz w:val="16"/>
                <w:szCs w:val="16"/>
                <w:rtl w:val="0"/>
              </w:rPr>
              <w:t xml:space="preserve">유형</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24">
            <w:pPr>
              <w:jc w:val="center"/>
              <w:rPr/>
            </w:pPr>
            <w:r w:rsidDel="00000000" w:rsidR="00000000" w:rsidRPr="00000000">
              <w:rPr>
                <w:rFonts w:ascii="NanumSquare" w:cs="NanumSquare" w:eastAsia="NanumSquare" w:hAnsi="NanumSquare"/>
                <w:b w:val="1"/>
                <w:bCs w:val="1"/>
                <w:color w:val="222222"/>
                <w:sz w:val="16"/>
                <w:szCs w:val="16"/>
                <w:rtl w:val="0"/>
              </w:rPr>
              <w:t xml:space="preserve">대상</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25">
            <w:pPr>
              <w:jc w:val="center"/>
              <w:rPr/>
            </w:pPr>
            <w:r w:rsidDel="00000000" w:rsidR="00000000" w:rsidRPr="00000000">
              <w:rPr>
                <w:rFonts w:ascii="NanumSquare" w:cs="NanumSquare" w:eastAsia="NanumSquare" w:hAnsi="NanumSquare"/>
                <w:b w:val="1"/>
                <w:bCs w:val="1"/>
                <w:color w:val="222222"/>
                <w:sz w:val="16"/>
                <w:szCs w:val="16"/>
                <w:rtl w:val="0"/>
              </w:rPr>
              <w:t xml:space="preserve">최종 관리 방안</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2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전체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내부 BIGSERIAL/UUID 식별자와 외부 플랫폼 ID를 분리</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2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Master/APP 관계</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존재하지 않는 표준 엔터티 참조 차단. 사용자 종속 데이터는 CASCADE, Master 이력은 RESTRICT/SET NULL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2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2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소스 ID, Snapshot grain, 투표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중복 수집·중복 저장·중복 투표 방지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3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Partial 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source_id가 NULL 가능한 L2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PostgreSQL NULL 중복 특성을 보완하여 통합 지표 1건 보장</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3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CHECK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상태·점수·가격·비율</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허용 상태값 및 0~1/0~100/비음수 범위를 DB에서 검증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3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NOT NULL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핵심 식별자/상태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불완전 레코드 생성 차단</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3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3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GIN/HNSW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배열·JSONB·vector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 필터, JSON 검색, pgvector 유사도 검색 최적화</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4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Django 입력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형식/업무 규칙 검증, DB CHECK와 동일 범위 유지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4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Transaction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투표·저장·취향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복합 쓰기는 transaction.atomic 적용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4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Idempotency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크롤러/배치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4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 ID + observed_on + scope 기반 upsert</w:t>
            </w:r>
            <w:r w:rsidDel="00000000" w:rsidR="00000000" w:rsidRPr="00000000">
              <w:rPr>
                <w:rtl w:val="0"/>
              </w:rPr>
            </w:r>
          </w:p>
        </w:tc>
      </w:tr>
    </w:tbl>
    <w:p w:rsidR="00000000" w:rsidDel="00000000" w:rsidP="00000000" w:rsidRDefault="00000000" w:rsidRPr="00000000" w14:paraId="00000C4E">
      <w:pPr>
        <w:spacing w:after="0" w:lineRule="auto"/>
        <w:rPr/>
      </w:pPr>
      <w:r w:rsidDel="00000000" w:rsidR="00000000" w:rsidRPr="00000000">
        <w:rPr>
          <w:rtl w:val="0"/>
        </w:rPr>
      </w:r>
    </w:p>
    <w:p w:rsidR="00000000" w:rsidDel="00000000" w:rsidP="00000000" w:rsidRDefault="00000000" w:rsidRPr="00000000" w14:paraId="00000C4F">
      <w:pPr>
        <w:pStyle w:val="Heading2"/>
        <w:rPr/>
      </w:pPr>
      <w:r w:rsidDel="00000000" w:rsidR="00000000" w:rsidRPr="00000000">
        <w:rPr>
          <w:rtl w:val="0"/>
        </w:rPr>
        <w:t xml:space="preserve">5.1 핵심 인덱스 전략</w:t>
      </w:r>
    </w:p>
    <w:tbl>
      <w:tblPr>
        <w:tblStyle w:val="Table4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C50">
            <w:pPr>
              <w:jc w:val="center"/>
              <w:rPr/>
            </w:pPr>
            <w:r w:rsidDel="00000000" w:rsidR="00000000" w:rsidRPr="00000000">
              <w:rPr>
                <w:rFonts w:ascii="NanumSquare" w:cs="NanumSquare" w:eastAsia="NanumSquare" w:hAnsi="NanumSquare"/>
                <w:b w:val="1"/>
                <w:bCs w:val="1"/>
                <w:color w:val="222222"/>
                <w:sz w:val="16"/>
                <w:szCs w:val="16"/>
                <w:rtl w:val="0"/>
              </w:rPr>
              <w:t xml:space="preserve">테이블</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51">
            <w:pPr>
              <w:jc w:val="center"/>
              <w:rPr/>
            </w:pPr>
            <w:r w:rsidDel="00000000" w:rsidR="00000000" w:rsidRPr="00000000">
              <w:rPr>
                <w:rFonts w:ascii="NanumSquare" w:cs="NanumSquare" w:eastAsia="NanumSquare" w:hAnsi="NanumSquare"/>
                <w:b w:val="1"/>
                <w:bCs w:val="1"/>
                <w:color w:val="222222"/>
                <w:sz w:val="16"/>
                <w:szCs w:val="16"/>
                <w:rtl w:val="0"/>
              </w:rPr>
              <w:t xml:space="preserve">핵심 인덱스</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52">
            <w:pPr>
              <w:jc w:val="center"/>
              <w:rPr/>
            </w:pPr>
            <w:r w:rsidDel="00000000" w:rsidR="00000000" w:rsidRPr="00000000">
              <w:rPr>
                <w:rFonts w:ascii="NanumSquare" w:cs="NanumSquare" w:eastAsia="NanumSquare" w:hAnsi="NanumSquare"/>
                <w:b w:val="1"/>
                <w:bCs w:val="1"/>
                <w:color w:val="222222"/>
                <w:sz w:val="16"/>
                <w:szCs w:val="16"/>
                <w:rtl w:val="0"/>
              </w:rPr>
              <w:t xml:space="preserve">대표 조회</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5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UNIQUE(source_id, source_product_id), INDEX(product_id)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 ID → FEEDIT 상품, 상품의 플랫폼 목록</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5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UNIQUE(product_source_id, observed_on, ranking_scope)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일별 가격/랭킹 추이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5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yt_video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UNIQUE(source_video_id), INDEX(channel_id, published_at DESC)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신규 영상/채널 최근 영상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5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UNIQUE(facet, canonical_name), HNSW(embedding), trigram 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5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용어 정규화/RAG/유사 검색</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5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text_document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INDEX(source,published), GIN(term_ids), trigram body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기간별 언급 문서·텍스트 검색</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6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partial UNIQUE + INDEX(date,temperature)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트렌드 Top-N/용어 시계열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6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term_assoc_daily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partial UNIQUE + INDEX(term,date,rank)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연관어 Top-N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6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product_price_daily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UNIQUE(product,date), INDEX(date,buy_score)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가격/구매점수 Top-N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6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INDEX(user,time), INDEX(type,time), GIN(metadata)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개인 최근 행동/행동 통계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6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chat_message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6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INDEX(session,time)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대화 복원</w:t>
            </w:r>
            <w:r w:rsidDel="00000000" w:rsidR="00000000" w:rsidRPr="00000000">
              <w:rPr>
                <w:rtl w:val="0"/>
              </w:rPr>
            </w:r>
          </w:p>
        </w:tc>
      </w:tr>
      <w:tr>
        <w:trPr>
          <w:cantSplit w:val="0"/>
          <w:tblHeader w:val="0"/>
        </w:trPr>
        <w:tc>
          <w:tcPr/>
          <w:p w:rsidR="00000000" w:rsidDel="00000000" w:rsidP="00000000" w:rsidRDefault="00000000" w:rsidRPr="00000000" w14:paraId="00000C71">
            <w:pPr>
              <w:rPr/>
            </w:pPr>
            <w:r w:rsidDel="00000000" w:rsidR="00000000" w:rsidRPr="00000000">
              <w:rPr>
                <w:rtl w:val="0"/>
              </w:rPr>
              <w:t xml:space="preserve">Taxonomy subtype</w:t>
            </w:r>
          </w:p>
        </w:tc>
        <w:tc>
          <w:tcPr/>
          <w:p w:rsidR="00000000" w:rsidDel="00000000" w:rsidP="00000000" w:rsidRDefault="00000000" w:rsidRPr="00000000" w14:paraId="00000C72">
            <w:pPr>
              <w:rPr/>
            </w:pPr>
            <w:r w:rsidDel="00000000" w:rsidR="00000000" w:rsidRPr="00000000">
              <w:rPr>
                <w:rtl w:val="0"/>
              </w:rPr>
              <w:t xml:space="preserve">PK(term_id), INDEX(style_related_item.style_term_id, relation_group), partial UNIQUE</w:t>
            </w:r>
          </w:p>
        </w:tc>
        <w:tc>
          <w:tcPr/>
          <w:p w:rsidR="00000000" w:rsidDel="00000000" w:rsidP="00000000" w:rsidRDefault="00000000" w:rsidRPr="00000000" w14:paraId="00000C73">
            <w:pPr>
              <w:rPr/>
            </w:pPr>
            <w:r w:rsidDel="00000000" w:rsidR="00000000" w:rsidRPr="00000000">
              <w:rPr>
                <w:rtl w:val="0"/>
              </w:rPr>
              <w:t xml:space="preserve">유형별 상세 조회 및 스타일 연관어/아이템 탐색</w:t>
            </w:r>
          </w:p>
        </w:tc>
      </w:tr>
    </w:tbl>
    <w:p w:rsidR="00000000" w:rsidDel="00000000" w:rsidP="00000000" w:rsidRDefault="00000000" w:rsidRPr="00000000" w14:paraId="00000C74">
      <w:pPr>
        <w:spacing w:after="0" w:lineRule="auto"/>
        <w:rPr/>
      </w:pPr>
      <w:r w:rsidDel="00000000" w:rsidR="00000000" w:rsidRPr="00000000">
        <w:rPr>
          <w:rtl w:val="0"/>
        </w:rPr>
      </w:r>
    </w:p>
    <w:p w:rsidR="00000000" w:rsidDel="00000000" w:rsidP="00000000" w:rsidRDefault="00000000" w:rsidRPr="00000000" w14:paraId="00000C75">
      <w:pPr>
        <w:pStyle w:val="Heading1"/>
        <w:rPr/>
      </w:pPr>
      <w:r w:rsidDel="00000000" w:rsidR="00000000" w:rsidRPr="00000000">
        <w:rPr>
          <w:rtl w:val="0"/>
        </w:rPr>
        <w:t xml:space="preserve">6. 조회 및 성능 설계</w:t>
      </w:r>
    </w:p>
    <w:tbl>
      <w:tblPr>
        <w:tblStyle w:val="Table4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C76">
            <w:pPr>
              <w:jc w:val="center"/>
              <w:rPr/>
            </w:pPr>
            <w:r w:rsidDel="00000000" w:rsidR="00000000" w:rsidRPr="00000000">
              <w:rPr>
                <w:rFonts w:ascii="NanumSquare" w:cs="NanumSquare" w:eastAsia="NanumSquare" w:hAnsi="NanumSquare"/>
                <w:b w:val="1"/>
                <w:bCs w:val="1"/>
                <w:color w:val="222222"/>
                <w:sz w:val="16"/>
                <w:szCs w:val="16"/>
                <w:rtl w:val="0"/>
              </w:rPr>
              <w:t xml:space="preserve">기능</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77">
            <w:pPr>
              <w:jc w:val="center"/>
              <w:rPr/>
            </w:pPr>
            <w:r w:rsidDel="00000000" w:rsidR="00000000" w:rsidRPr="00000000">
              <w:rPr>
                <w:rFonts w:ascii="NanumSquare" w:cs="NanumSquare" w:eastAsia="NanumSquare" w:hAnsi="NanumSquare"/>
                <w:b w:val="1"/>
                <w:bCs w:val="1"/>
                <w:color w:val="222222"/>
                <w:sz w:val="16"/>
                <w:szCs w:val="16"/>
                <w:rtl w:val="0"/>
              </w:rPr>
              <w:t xml:space="preserve">조회 흐름</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78">
            <w:pPr>
              <w:jc w:val="center"/>
              <w:rPr/>
            </w:pPr>
            <w:r w:rsidDel="00000000" w:rsidR="00000000" w:rsidRPr="00000000">
              <w:rPr>
                <w:rFonts w:ascii="NanumSquare" w:cs="NanumSquare" w:eastAsia="NanumSquare" w:hAnsi="NanumSquare"/>
                <w:b w:val="1"/>
                <w:bCs w:val="1"/>
                <w:color w:val="222222"/>
                <w:sz w:val="16"/>
                <w:szCs w:val="16"/>
                <w:rtl w:val="0"/>
              </w:rPr>
              <w:t xml:space="preserve">성능 전략</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7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상세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 → brand/category → product_source → 최신 product_snapshot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Master FK + 복합 UNIQUE/기간 인덱스</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7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가격 추이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 → product_source → product_snapshot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7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observed_on 기간 조건, 필요한 구간만 조회</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7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트렌드 대시보드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 기준일 Top-N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Serving 직접 조회, 원문 재집계 금지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8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트렌드 상세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 → term_daily_metric + term_assoc_daily + text_document 샘플</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지표/연관어/근거 텍스트 분리 조회</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8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개인화 피드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user_taste ↔ product.term_ids / term_daily_metric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GIN + 가중치 계산, 필요 시 캐시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8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살!말?</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vote_card → product + vote_ballot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카드 단위 집계, 사용자 1표 UNIQUE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8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챗봇</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user_taste + L2 + product/term vector → chat_message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8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LangGraph tool이 필요한 데이터만 조회, citations 저장</w:t>
            </w:r>
            <w:r w:rsidDel="00000000" w:rsidR="00000000" w:rsidRPr="00000000">
              <w:rPr>
                <w:rtl w:val="0"/>
              </w:rPr>
            </w:r>
          </w:p>
        </w:tc>
      </w:tr>
    </w:tbl>
    <w:p w:rsidR="00000000" w:rsidDel="00000000" w:rsidP="00000000" w:rsidRDefault="00000000" w:rsidRPr="00000000" w14:paraId="00000C8E">
      <w:pPr>
        <w:spacing w:after="0" w:lineRule="auto"/>
        <w:rPr/>
      </w:pPr>
      <w:r w:rsidDel="00000000" w:rsidR="00000000" w:rsidRPr="00000000">
        <w:rPr>
          <w:rtl w:val="0"/>
        </w:rPr>
      </w:r>
    </w:p>
    <w:p w:rsidR="00000000" w:rsidDel="00000000" w:rsidP="00000000" w:rsidRDefault="00000000" w:rsidRPr="00000000" w14:paraId="00000C8F">
      <w:pPr>
        <w:pStyle w:val="Heading2"/>
        <w:rPr/>
      </w:pPr>
      <w:r w:rsidDel="00000000" w:rsidR="00000000" w:rsidRPr="00000000">
        <w:rPr>
          <w:rtl w:val="0"/>
        </w:rPr>
        <w:t xml:space="preserve">6.1 JOIN 최소화 원칙</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Master 관계(product-brand-category-product_source)는 정합성이 우선이므로 인덱스 기반 JOIN을 허용한다.</w:t>
      </w:r>
      <w:r w:rsidDel="00000000" w:rsidR="00000000" w:rsidRPr="00000000">
        <w:rPr>
          <w:rtl w:val="0"/>
        </w:rPr>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동일 term/source/day grain의 트렌드·감성·생애주기는 term_daily_metric 한 테이블에 통합한다.</w:t>
      </w:r>
      <w:r w:rsidDel="00000000" w:rsidR="00000000" w:rsidRPr="00000000">
        <w:rPr>
          <w:rtl w:val="0"/>
        </w:rPr>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term_assoc_daily는 term + related_term + source + day grain으로 별도 유지한다.</w:t>
      </w:r>
      <w:r w:rsidDel="00000000" w:rsidR="00000000" w:rsidRPr="00000000">
        <w:rPr>
          <w:rtl w:val="0"/>
        </w:rPr>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text_document는 대표 감성·의도·추출 용어 결과를 한 행에 저장해 중간 분석 테이블 JOIN을 줄인다.</w:t>
      </w:r>
      <w:r w:rsidDel="00000000" w:rsidR="00000000" w:rsidRPr="00000000">
        <w:rPr>
          <w:rtl w:val="0"/>
        </w:rPr>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user_event는 SEARCH/VIEW/CLICK/SAVE 등을 event_type과 metadata로 통합한다.</w:t>
      </w:r>
      <w:r w:rsidDel="00000000" w:rsidR="00000000" w:rsidRPr="00000000">
        <w:rPr>
          <w:rtl w:val="0"/>
        </w:rPr>
      </w:r>
    </w:p>
    <w:p w:rsidR="00000000" w:rsidDel="00000000" w:rsidP="00000000" w:rsidRDefault="00000000" w:rsidRPr="00000000" w14:paraId="00000C95">
      <w:pPr>
        <w:pStyle w:val="Heading1"/>
        <w:rPr/>
      </w:pPr>
      <w:r w:rsidDel="00000000" w:rsidR="00000000" w:rsidRPr="00000000">
        <w:rPr>
          <w:rtl w:val="0"/>
        </w:rPr>
        <w:t xml:space="preserve">7. Django 애플리케이션 매핑</w:t>
      </w:r>
    </w:p>
    <w:tbl>
      <w:tblPr>
        <w:tblStyle w:val="Table4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C96">
            <w:pPr>
              <w:jc w:val="center"/>
              <w:rPr/>
            </w:pPr>
            <w:r w:rsidDel="00000000" w:rsidR="00000000" w:rsidRPr="00000000">
              <w:rPr>
                <w:rFonts w:ascii="NanumSquare" w:cs="NanumSquare" w:eastAsia="NanumSquare" w:hAnsi="NanumSquare"/>
                <w:b w:val="1"/>
                <w:bCs w:val="1"/>
                <w:color w:val="222222"/>
                <w:sz w:val="16"/>
                <w:szCs w:val="16"/>
                <w:rtl w:val="0"/>
              </w:rPr>
              <w:t xml:space="preserve">Django App/모듈</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97">
            <w:pPr>
              <w:jc w:val="center"/>
              <w:rPr/>
            </w:pPr>
            <w:r w:rsidDel="00000000" w:rsidR="00000000" w:rsidRPr="00000000">
              <w:rPr>
                <w:rFonts w:ascii="NanumSquare" w:cs="NanumSquare" w:eastAsia="NanumSquare" w:hAnsi="NanumSquare"/>
                <w:b w:val="1"/>
                <w:bCs w:val="1"/>
                <w:color w:val="222222"/>
                <w:sz w:val="16"/>
                <w:szCs w:val="16"/>
                <w:rtl w:val="0"/>
              </w:rPr>
              <w:t xml:space="preserve">관리 테이블</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98">
            <w:pPr>
              <w:jc w:val="center"/>
              <w:rPr/>
            </w:pPr>
            <w:r w:rsidDel="00000000" w:rsidR="00000000" w:rsidRPr="00000000">
              <w:rPr>
                <w:rFonts w:ascii="NanumSquare" w:cs="NanumSquare" w:eastAsia="NanumSquare" w:hAnsi="NanumSquare"/>
                <w:b w:val="1"/>
                <w:bCs w:val="1"/>
                <w:color w:val="222222"/>
                <w:sz w:val="16"/>
                <w:szCs w:val="16"/>
                <w:rtl w:val="0"/>
              </w:rPr>
              <w:t xml:space="preserve">책임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9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collection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 crawl_run, raw_document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수집 설정·실행·원본 추적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9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dictionary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9D">
            <w:pPr>
              <w:rPr/>
            </w:pPr>
            <w:r w:rsidDel="00000000" w:rsidR="00000000" w:rsidRPr="00000000">
              <w:rPr>
                <w:rtl w:val="0"/>
              </w:rPr>
              <w:t xml:space="preserve">brand/alias, category/alias, term/alias/relation, normalization_review, style_term, style_related_item, item_term, detail_term, material_term, color_term, tpo_term</w:t>
            </w:r>
          </w:p>
        </w:tc>
        <w:tc>
          <w:tcPr>
            <w:tcMar>
              <w:top w:w="80.0" w:type="dxa"/>
              <w:bottom w:w="80.0" w:type="dxa"/>
            </w:tcMar>
            <w:vAlign w:val="center"/>
          </w:tcPr>
          <w:p w:rsidR="00000000" w:rsidDel="00000000" w:rsidP="00000000" w:rsidRDefault="00000000" w:rsidRPr="00000000" w14:paraId="00000C9E">
            <w:pPr>
              <w:rPr/>
            </w:pPr>
            <w:r w:rsidDel="00000000" w:rsidR="00000000" w:rsidRPr="00000000">
              <w:rPr>
                <w:rtl w:val="0"/>
              </w:rPr>
              <w:t xml:space="preserve">표준 사전·정규화 검수·패션 Taxonomy subtype 관리</w:t>
            </w:r>
          </w:p>
        </w:tc>
      </w:tr>
      <w:tr>
        <w:trPr>
          <w:cantSplit w:val="0"/>
          <w:tblHeader w:val="0"/>
        </w:trPr>
        <w:tc>
          <w:tcPr>
            <w:tcMar>
              <w:top w:w="80.0" w:type="dxa"/>
              <w:bottom w:w="80.0" w:type="dxa"/>
            </w:tcMar>
            <w:vAlign w:val="center"/>
          </w:tcPr>
          <w:p w:rsidR="00000000" w:rsidDel="00000000" w:rsidP="00000000" w:rsidRDefault="00000000" w:rsidRPr="00000000" w14:paraId="00000C9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commerce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product, product_source, product_snapshot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상품 Master/Snapshot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A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yt_channel, yt_video, yt_video_stat, text_document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YouTube/텍스트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A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trends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 term_assoc_daily, product_price_daily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분석 Serving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A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accounts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 user_taste, user_event, user_saved_item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인증·취향·행동·저장</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A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community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vote_card, vote_ballot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살!말?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A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chatbot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A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chat_session, chat_message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LangGraph 세션·메시지·근거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B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collection/analysis packages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DB 직접 소유 없음 가능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B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크롤러·전처리·배치 집계·임베딩 생성</w:t>
            </w:r>
            <w:r w:rsidDel="00000000" w:rsidR="00000000" w:rsidRPr="00000000">
              <w:rPr>
                <w:rtl w:val="0"/>
              </w:rPr>
            </w:r>
          </w:p>
        </w:tc>
      </w:tr>
    </w:tbl>
    <w:p w:rsidR="00000000" w:rsidDel="00000000" w:rsidP="00000000" w:rsidRDefault="00000000" w:rsidRPr="00000000" w14:paraId="00000CB4">
      <w:pPr>
        <w:spacing w:after="0" w:lineRule="auto"/>
        <w:rPr/>
      </w:pPr>
      <w:r w:rsidDel="00000000" w:rsidR="00000000" w:rsidRPr="00000000">
        <w:rPr>
          <w:rtl w:val="0"/>
        </w:rPr>
      </w:r>
    </w:p>
    <w:p w:rsidR="00000000" w:rsidDel="00000000" w:rsidP="00000000" w:rsidRDefault="00000000" w:rsidRPr="00000000" w14:paraId="00000CB5">
      <w:pPr>
        <w:pStyle w:val="Heading2"/>
        <w:rPr/>
      </w:pPr>
      <w:r w:rsidDel="00000000" w:rsidR="00000000" w:rsidRPr="00000000">
        <w:rPr>
          <w:rtl w:val="0"/>
        </w:rPr>
        <w:t xml:space="preserve">7.1 Migration 적용 순서</w:t>
      </w:r>
    </w:p>
    <w:p w:rsidR="00000000" w:rsidDel="00000000" w:rsidP="00000000" w:rsidRDefault="00000000" w:rsidRPr="00000000" w14:paraId="00000CB6">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1. RDS PostgreSQL에서 vector, pgcrypto, pg_trgm extension 활성화.</w:t>
      </w:r>
      <w:r w:rsidDel="00000000" w:rsidR="00000000" w:rsidRPr="00000000">
        <w:rPr>
          <w:rtl w:val="0"/>
        </w:rPr>
      </w:r>
    </w:p>
    <w:p w:rsidR="00000000" w:rsidDel="00000000" w:rsidP="00000000" w:rsidRDefault="00000000" w:rsidRPr="00000000" w14:paraId="00000CB7">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2. Django Custom User Model(app_user)을 프로젝트 초기 단계에서 확정.</w:t>
      </w:r>
      <w:r w:rsidDel="00000000" w:rsidR="00000000" w:rsidRPr="00000000">
        <w:rPr>
          <w:rtl w:val="0"/>
        </w:rPr>
      </w:r>
    </w:p>
    <w:p w:rsidR="00000000" w:rsidDel="00000000" w:rsidP="00000000" w:rsidRDefault="00000000" w:rsidRPr="00000000" w14:paraId="00000CB8">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3. source + Dictionary Master/alias/relation 테이블 생성 및 seed.</w:t>
      </w:r>
      <w:r w:rsidDel="00000000" w:rsidR="00000000" w:rsidRPr="00000000">
        <w:rPr>
          <w:rtl w:val="0"/>
        </w:rPr>
      </w:r>
    </w:p>
    <w:p w:rsidR="00000000" w:rsidDel="00000000" w:rsidP="00000000" w:rsidRDefault="00000000" w:rsidRPr="00000000" w14:paraId="00000CB9">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4. product/product_source/product_snapshot + YouTube/text L1 생성.</w:t>
      </w:r>
      <w:r w:rsidDel="00000000" w:rsidR="00000000" w:rsidRPr="00000000">
        <w:rPr>
          <w:rtl w:val="0"/>
        </w:rPr>
      </w:r>
    </w:p>
    <w:p w:rsidR="00000000" w:rsidDel="00000000" w:rsidP="00000000" w:rsidRDefault="00000000" w:rsidRPr="00000000" w14:paraId="00000CBA">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5. L2 Serving 3개 생성.</w:t>
      </w:r>
      <w:r w:rsidDel="00000000" w:rsidR="00000000" w:rsidRPr="00000000">
        <w:rPr>
          <w:rtl w:val="0"/>
        </w:rPr>
      </w:r>
    </w:p>
    <w:p w:rsidR="00000000" w:rsidDel="00000000" w:rsidP="00000000" w:rsidRDefault="00000000" w:rsidRPr="00000000" w14:paraId="00000CBB">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6. APP 관계 테이블 생성.</w:t>
      </w:r>
      <w:r w:rsidDel="00000000" w:rsidR="00000000" w:rsidRPr="00000000">
        <w:rPr>
          <w:rtl w:val="0"/>
        </w:rPr>
      </w:r>
    </w:p>
    <w:p w:rsidR="00000000" w:rsidDel="00000000" w:rsidP="00000000" w:rsidRDefault="00000000" w:rsidRPr="00000000" w14:paraId="00000CBC">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7. 초기 데이터 적재 후 GIN/HNSW 인덱스는 EXPLAIN ANALYZE와 데이터 규모를 확인하며 운영.</w:t>
      </w:r>
      <w:r w:rsidDel="00000000" w:rsidR="00000000" w:rsidRPr="00000000">
        <w:rPr>
          <w:rtl w:val="0"/>
        </w:rPr>
      </w:r>
    </w:p>
    <w:p w:rsidR="00000000" w:rsidDel="00000000" w:rsidP="00000000" w:rsidRDefault="00000000" w:rsidRPr="00000000" w14:paraId="00000CBD">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8. 실제 Django 운영에서는 migration을 Source of Truth로 두고, 부록 SQL은 RDS bootstrap/검증 기준으로 사용.</w:t>
      </w:r>
      <w:r w:rsidDel="00000000" w:rsidR="00000000" w:rsidRPr="00000000">
        <w:rPr>
          <w:rtl w:val="0"/>
        </w:rPr>
      </w:r>
    </w:p>
    <w:p w:rsidR="00000000" w:rsidDel="00000000" w:rsidP="00000000" w:rsidRDefault="00000000" w:rsidRPr="00000000" w14:paraId="00000CBE">
      <w:pPr>
        <w:pStyle w:val="Heading1"/>
        <w:rPr/>
      </w:pPr>
      <w:r w:rsidDel="00000000" w:rsidR="00000000" w:rsidRPr="00000000">
        <w:rPr>
          <w:rtl w:val="0"/>
        </w:rPr>
        <w:t xml:space="preserve">8. 운영·데이터 품질 기준</w:t>
      </w:r>
    </w:p>
    <w:tbl>
      <w:tblPr>
        <w:tblStyle w:val="Table5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CBF">
            <w:pPr>
              <w:jc w:val="center"/>
              <w:rPr/>
            </w:pPr>
            <w:r w:rsidDel="00000000" w:rsidR="00000000" w:rsidRPr="00000000">
              <w:rPr>
                <w:rFonts w:ascii="NanumSquare" w:cs="NanumSquare" w:eastAsia="NanumSquare" w:hAnsi="NanumSquare"/>
                <w:b w:val="1"/>
                <w:bCs w:val="1"/>
                <w:color w:val="222222"/>
                <w:sz w:val="16"/>
                <w:szCs w:val="16"/>
                <w:rtl w:val="0"/>
              </w:rPr>
              <w:t xml:space="preserve">항목</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C0">
            <w:pPr>
              <w:jc w:val="center"/>
              <w:rPr/>
            </w:pPr>
            <w:r w:rsidDel="00000000" w:rsidR="00000000" w:rsidRPr="00000000">
              <w:rPr>
                <w:rFonts w:ascii="NanumSquare" w:cs="NanumSquare" w:eastAsia="NanumSquare" w:hAnsi="NanumSquare"/>
                <w:b w:val="1"/>
                <w:bCs w:val="1"/>
                <w:color w:val="222222"/>
                <w:sz w:val="16"/>
                <w:szCs w:val="16"/>
                <w:rtl w:val="0"/>
              </w:rPr>
              <w:t xml:space="preserve">지표/검증</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C1">
            <w:pPr>
              <w:jc w:val="center"/>
              <w:rPr/>
            </w:pPr>
            <w:r w:rsidDel="00000000" w:rsidR="00000000" w:rsidRPr="00000000">
              <w:rPr>
                <w:rFonts w:ascii="NanumSquare" w:cs="NanumSquare" w:eastAsia="NanumSquare" w:hAnsi="NanumSquare"/>
                <w:b w:val="1"/>
                <w:bCs w:val="1"/>
                <w:color w:val="222222"/>
                <w:sz w:val="16"/>
                <w:szCs w:val="16"/>
                <w:rtl w:val="0"/>
              </w:rPr>
              <w:t xml:space="preserve">관리 기준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C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수집 성공률</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crawl_run counts/status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소스별 일일 성공률과 최근 성공 시각 모니터링</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C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중복</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 ID + Snapshot grain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UNIQUE + upsert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C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NULL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필수 Master/날짜/상태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필수 필드 NULL 비율 점검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C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최신성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last_seen_at, collected_at, observed_on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소스별 SLA 초과 데이터 알림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C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원본 추적</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C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raw_document s3_key/hash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문제 발생 시 S3 원본 재현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D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정규화 품질</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normalization_review confidence/status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미매핑 값과 저신뢰 추천 검수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D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분석 재현</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computed_at + 배치 코드 버전</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계산식 변경 시 L2 재집계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D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개인정보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app_user/user_event/chat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최소 수집, event metadata에 직접식별정보 금지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D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비용</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RDS/S3 storage/index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D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불필요한 중간 테이블·원본 RDS 저장 방지</w:t>
            </w:r>
            <w:r w:rsidDel="00000000" w:rsidR="00000000" w:rsidRPr="00000000">
              <w:rPr>
                <w:rtl w:val="0"/>
              </w:rPr>
            </w:r>
          </w:p>
        </w:tc>
      </w:tr>
    </w:tbl>
    <w:p w:rsidR="00000000" w:rsidDel="00000000" w:rsidP="00000000" w:rsidRDefault="00000000" w:rsidRPr="00000000" w14:paraId="00000CDD">
      <w:pPr>
        <w:spacing w:after="0" w:lineRule="auto"/>
        <w:rPr/>
      </w:pPr>
      <w:r w:rsidDel="00000000" w:rsidR="00000000" w:rsidRPr="00000000">
        <w:rPr>
          <w:rtl w:val="0"/>
        </w:rPr>
      </w:r>
    </w:p>
    <w:p w:rsidR="00000000" w:rsidDel="00000000" w:rsidP="00000000" w:rsidRDefault="00000000" w:rsidRPr="00000000" w14:paraId="00000CDE">
      <w:pPr>
        <w:pStyle w:val="Heading1"/>
        <w:rPr/>
      </w:pPr>
      <w:r w:rsidDel="00000000" w:rsidR="00000000" w:rsidRPr="00000000">
        <w:rPr>
          <w:rtl w:val="0"/>
        </w:rPr>
        <w:t xml:space="preserve">9. 최종 적용 전략</w:t>
      </w:r>
    </w:p>
    <w:p w:rsidR="00000000" w:rsidDel="00000000" w:rsidP="00000000" w:rsidRDefault="00000000" w:rsidRPr="00000000" w14:paraId="00000CDF">
      <w:pPr>
        <w:spacing w:after="100" w:line="300" w:lineRule="auto"/>
        <w:rPr/>
      </w:pPr>
      <w:r w:rsidDel="00000000" w:rsidR="00000000" w:rsidRPr="00000000">
        <w:rPr>
          <w:rtl w:val="0"/>
        </w:rPr>
        <w:t xml:space="preserve">최종 물리 모델은 36개 테이블을 기준으로 한다. 29개 최종안에서 증가한 7개는 분석 중간 결과를 재분리한 것이 아니라, 실제 FEEDIT 패션 용어 사전의 STYLE·ITEM·DETAIL·MATERIAL·COLOR·TPO별 고유 속성과 스타일 연관 항목을 명시적으로 보존하기 위한 Taxonomy subtype이다. 공통 식별·검색·분석은 term을 기준으로 유지하여 L1/L2/APP의 FK 구조는 단순하게 유지한다.</w:t>
      </w:r>
    </w:p>
    <w:tbl>
      <w:tblPr>
        <w:tblStyle w:val="Table5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0CE0">
            <w:pPr>
              <w:jc w:val="center"/>
              <w:rPr/>
            </w:pPr>
            <w:r w:rsidDel="00000000" w:rsidR="00000000" w:rsidRPr="00000000">
              <w:rPr>
                <w:rFonts w:ascii="NanumSquare" w:cs="NanumSquare" w:eastAsia="NanumSquare" w:hAnsi="NanumSquare"/>
                <w:b w:val="1"/>
                <w:bCs w:val="1"/>
                <w:color w:val="222222"/>
                <w:sz w:val="16"/>
                <w:szCs w:val="16"/>
                <w:rtl w:val="0"/>
              </w:rPr>
              <w:t xml:space="preserve">초기/중간 영역</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E1">
            <w:pPr>
              <w:jc w:val="center"/>
              <w:rPr/>
            </w:pPr>
            <w:r w:rsidDel="00000000" w:rsidR="00000000" w:rsidRPr="00000000">
              <w:rPr>
                <w:rFonts w:ascii="NanumSquare" w:cs="NanumSquare" w:eastAsia="NanumSquare" w:hAnsi="NanumSquare"/>
                <w:b w:val="1"/>
                <w:bCs w:val="1"/>
                <w:color w:val="222222"/>
                <w:sz w:val="16"/>
                <w:szCs w:val="16"/>
                <w:rtl w:val="0"/>
              </w:rPr>
              <w:t xml:space="preserve">최종 처리</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0CE2">
            <w:pPr>
              <w:jc w:val="center"/>
              <w:rPr/>
            </w:pPr>
            <w:r w:rsidDel="00000000" w:rsidR="00000000" w:rsidRPr="00000000">
              <w:rPr>
                <w:rFonts w:ascii="NanumSquare" w:cs="NanumSquare" w:eastAsia="NanumSquare" w:hAnsi="NanumSquare"/>
                <w:b w:val="1"/>
                <w:bCs w:val="1"/>
                <w:color w:val="222222"/>
                <w:sz w:val="16"/>
                <w:szCs w:val="16"/>
                <w:rtl w:val="0"/>
              </w:rPr>
              <w:t xml:space="preserve">결정 이유</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E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lexicon_surface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별칭을 배열이 아닌 별도 행으로 최종 확정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E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lexicon_embedding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term.embedding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현재 용어당 대표 임베딩 1개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E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category_map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category_alias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플랫폼/표기 매핑을 Dictionary로 명시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E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yt_transcript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text_document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E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자막·댓글·리뷰 공통 텍스트 모델</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E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text_term_hit/text_intent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text_document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동일 문서 grain의 대표 분석 결과 통합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F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term_sentiment_daily/term_lifecycle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term_daily_metric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동일 term/source/day grain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F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term_assoc_daily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별도 유지</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related_term이 추가되어 grain이 다름</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F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search_index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별도 테이블 없음</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GIN/pg_trgm/pgvector 사용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F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user_saved_term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user_taste(origin=SAVED)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사용자-용어 관계 중복 제거</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CF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search_query_log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CF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user_event(event_type=SEARCH)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행동 로그 통합</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D0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vote_followup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vote_ballot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투표와 1:1 후속 상태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D0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badge/user_badge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제외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게임화 범위 확정 시 추가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D0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resale_*</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별도 테이블 제외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D0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현재 핵심 범위 아님. product_snapshot의 선택 필드만 유지</w:t>
            </w:r>
            <w:r w:rsidDel="00000000" w:rsidR="00000000" w:rsidRPr="00000000">
              <w:rPr>
                <w:rtl w:val="0"/>
              </w:rPr>
            </w:r>
          </w:p>
        </w:tc>
      </w:tr>
      <w:tr>
        <w:trPr>
          <w:cantSplit w:val="0"/>
          <w:tblHeader w:val="0"/>
        </w:trPr>
        <w:tc>
          <w:tcPr/>
          <w:p w:rsidR="00000000" w:rsidDel="00000000" w:rsidP="00000000" w:rsidRDefault="00000000" w:rsidRPr="00000000" w14:paraId="00000D0A">
            <w:pPr>
              <w:rPr/>
            </w:pPr>
            <w:r w:rsidDel="00000000" w:rsidR="00000000" w:rsidRPr="00000000">
              <w:rPr>
                <w:rtl w:val="0"/>
              </w:rPr>
              <w:t xml:space="preserve">패션 용어 사전 유형별 시트</w:t>
            </w:r>
          </w:p>
        </w:tc>
        <w:tc>
          <w:tcPr/>
          <w:p w:rsidR="00000000" w:rsidDel="00000000" w:rsidP="00000000" w:rsidRDefault="00000000" w:rsidRPr="00000000" w14:paraId="00000D0B">
            <w:pPr>
              <w:rPr/>
            </w:pPr>
            <w:r w:rsidDel="00000000" w:rsidR="00000000" w:rsidRPr="00000000">
              <w:rPr>
                <w:rtl w:val="0"/>
              </w:rPr>
              <w:t xml:space="preserve">term supertype + 6 subtype + style_related_item</w:t>
            </w:r>
          </w:p>
        </w:tc>
        <w:tc>
          <w:tcPr/>
          <w:p w:rsidR="00000000" w:rsidDel="00000000" w:rsidP="00000000" w:rsidRDefault="00000000" w:rsidRPr="00000000" w14:paraId="00000D0C">
            <w:pPr>
              <w:rPr/>
            </w:pPr>
            <w:r w:rsidDel="00000000" w:rsidR="00000000" w:rsidRPr="00000000">
              <w:rPr>
                <w:rtl w:val="0"/>
              </w:rPr>
              <w:t xml:space="preserve">STYLE·ITEM·DETAIL·MATERIAL·COLOR·TPO마다 속성이 달라 공통 ID는 유지하고 세부 속성만 분리</w:t>
            </w:r>
          </w:p>
        </w:tc>
      </w:tr>
    </w:tbl>
    <w:p w:rsidR="00000000" w:rsidDel="00000000" w:rsidP="00000000" w:rsidRDefault="00000000" w:rsidRPr="00000000" w14:paraId="00000D0D">
      <w:pPr>
        <w:spacing w:after="0" w:lineRule="auto"/>
        <w:rPr/>
      </w:pPr>
      <w:r w:rsidDel="00000000" w:rsidR="00000000" w:rsidRPr="00000000">
        <w:rPr>
          <w:rtl w:val="0"/>
        </w:rPr>
      </w:r>
    </w:p>
    <w:p w:rsidR="00000000" w:rsidDel="00000000" w:rsidP="00000000" w:rsidRDefault="00000000" w:rsidRPr="00000000" w14:paraId="00000D0E">
      <w:pPr>
        <w:pStyle w:val="Heading1"/>
        <w:rPr/>
      </w:pPr>
      <w:r w:rsidDel="00000000" w:rsidR="00000000" w:rsidRPr="00000000">
        <w:rPr>
          <w:rtl w:val="0"/>
        </w:rPr>
        <w:t xml:space="preserve">부록 A. Amazon RDS for PostgreSQL 생성 SQL</w:t>
      </w:r>
    </w:p>
    <w:p w:rsidR="00000000" w:rsidDel="00000000" w:rsidP="00000000" w:rsidRDefault="00000000" w:rsidRPr="00000000" w14:paraId="00000D0F">
      <w:pPr>
        <w:spacing w:after="100" w:line="300" w:lineRule="auto"/>
        <w:rPr/>
      </w:pPr>
      <w:r w:rsidDel="00000000" w:rsidR="00000000" w:rsidRPr="00000000">
        <w:rPr>
          <w:rtl w:val="0"/>
        </w:rPr>
        <w:t xml:space="preserve">아래 DDL은 최종 36개 물리 테이블, Taxonomy subtype 무결성 trigger, CHECK/UNIQUE/FK, 핵심 인덱스, pgvector HNSW, updated_at trigger를 포함한다. 실제 Django 운영에서는 migration과 DDL의 상태가 어긋나지 않도록 Django migration을 최종 Source of Truth로 사용한다.</w:t>
      </w:r>
    </w:p>
    <w:p w:rsidR="00000000" w:rsidDel="00000000" w:rsidP="00000000" w:rsidRDefault="00000000" w:rsidRPr="00000000" w14:paraId="00000D1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FEEDIT Final RDS Schema</w:t>
      </w:r>
      <w:r w:rsidDel="00000000" w:rsidR="00000000" w:rsidRPr="00000000">
        <w:rPr>
          <w:rtl w:val="0"/>
        </w:rPr>
      </w:r>
    </w:p>
    <w:p w:rsidR="00000000" w:rsidDel="00000000" w:rsidP="00000000" w:rsidRDefault="00000000" w:rsidRPr="00000000" w14:paraId="00000D1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Target: Amazon RDS for PostgreSQL 15+ / 16+</w:t>
      </w:r>
      <w:r w:rsidDel="00000000" w:rsidR="00000000" w:rsidRPr="00000000">
        <w:rPr>
          <w:rtl w:val="0"/>
        </w:rPr>
      </w:r>
    </w:p>
    <w:p w:rsidR="00000000" w:rsidDel="00000000" w:rsidP="00000000" w:rsidRDefault="00000000" w:rsidRPr="00000000" w14:paraId="00000D1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Generated for FEEDIT data collection, normalization, analytics, and application layers.</w:t>
      </w:r>
      <w:r w:rsidDel="00000000" w:rsidR="00000000" w:rsidRPr="00000000">
        <w:rPr>
          <w:rtl w:val="0"/>
        </w:rPr>
      </w:r>
    </w:p>
    <w:p w:rsidR="00000000" w:rsidDel="00000000" w:rsidP="00000000" w:rsidRDefault="00000000" w:rsidRPr="00000000" w14:paraId="00000D1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NOTE: In Django production, keep migrations as the application source of truth.</w:t>
      </w:r>
      <w:r w:rsidDel="00000000" w:rsidR="00000000" w:rsidRPr="00000000">
        <w:rPr>
          <w:rtl w:val="0"/>
        </w:rPr>
      </w:r>
    </w:p>
    <w:p w:rsidR="00000000" w:rsidDel="00000000" w:rsidP="00000000" w:rsidRDefault="00000000" w:rsidRPr="00000000" w14:paraId="00000D1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1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BEGIN;</w:t>
      </w:r>
      <w:r w:rsidDel="00000000" w:rsidR="00000000" w:rsidRPr="00000000">
        <w:rPr>
          <w:rtl w:val="0"/>
        </w:rPr>
      </w:r>
    </w:p>
    <w:p w:rsidR="00000000" w:rsidDel="00000000" w:rsidP="00000000" w:rsidRDefault="00000000" w:rsidRPr="00000000" w14:paraId="00000D1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1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EXTENSION IF NOT EXISTS vector;</w:t>
      </w:r>
      <w:r w:rsidDel="00000000" w:rsidR="00000000" w:rsidRPr="00000000">
        <w:rPr>
          <w:rtl w:val="0"/>
        </w:rPr>
      </w:r>
    </w:p>
    <w:p w:rsidR="00000000" w:rsidDel="00000000" w:rsidP="00000000" w:rsidRDefault="00000000" w:rsidRPr="00000000" w14:paraId="00000D1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EXTENSION IF NOT EXISTS pgcrypto;</w:t>
      </w:r>
      <w:r w:rsidDel="00000000" w:rsidR="00000000" w:rsidRPr="00000000">
        <w:rPr>
          <w:rtl w:val="0"/>
        </w:rPr>
      </w:r>
    </w:p>
    <w:p w:rsidR="00000000" w:rsidDel="00000000" w:rsidP="00000000" w:rsidRDefault="00000000" w:rsidRPr="00000000" w14:paraId="00000D1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EXTENSION IF NOT EXISTS pg_trgm;</w:t>
      </w:r>
      <w:r w:rsidDel="00000000" w:rsidR="00000000" w:rsidRPr="00000000">
        <w:rPr>
          <w:rtl w:val="0"/>
        </w:rPr>
      </w:r>
    </w:p>
    <w:p w:rsidR="00000000" w:rsidDel="00000000" w:rsidP="00000000" w:rsidRDefault="00000000" w:rsidRPr="00000000" w14:paraId="00000D1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1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1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L0. RAW / COLLECTION</w:t>
      </w:r>
      <w:r w:rsidDel="00000000" w:rsidR="00000000" w:rsidRPr="00000000">
        <w:rPr>
          <w:rtl w:val="0"/>
        </w:rPr>
      </w:r>
    </w:p>
    <w:p w:rsidR="00000000" w:rsidDel="00000000" w:rsidP="00000000" w:rsidRDefault="00000000" w:rsidRPr="00000000" w14:paraId="00000D1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1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1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source (</w:t>
      </w:r>
      <w:r w:rsidDel="00000000" w:rsidR="00000000" w:rsidRPr="00000000">
        <w:rPr>
          <w:rtl w:val="0"/>
        </w:rPr>
      </w:r>
    </w:p>
    <w:p w:rsidR="00000000" w:rsidDel="00000000" w:rsidP="00000000" w:rsidRDefault="00000000" w:rsidRPr="00000000" w14:paraId="00000D2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2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code                VARCHAR(30) NOT NULL UNIQUE,</w:t>
      </w:r>
      <w:r w:rsidDel="00000000" w:rsidR="00000000" w:rsidRPr="00000000">
        <w:rPr>
          <w:rtl w:val="0"/>
        </w:rPr>
      </w:r>
    </w:p>
    <w:p w:rsidR="00000000" w:rsidDel="00000000" w:rsidP="00000000" w:rsidRDefault="00000000" w:rsidRPr="00000000" w14:paraId="00000D2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source_type         VARCHAR(20) NOT NULL,</w:t>
      </w:r>
      <w:r w:rsidDel="00000000" w:rsidR="00000000" w:rsidRPr="00000000">
        <w:rPr>
          <w:rtl w:val="0"/>
        </w:rPr>
      </w:r>
    </w:p>
    <w:p w:rsidR="00000000" w:rsidDel="00000000" w:rsidP="00000000" w:rsidRDefault="00000000" w:rsidRPr="00000000" w14:paraId="00000D2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name                VARCHAR(100) NOT NULL,</w:t>
      </w:r>
      <w:r w:rsidDel="00000000" w:rsidR="00000000" w:rsidRPr="00000000">
        <w:rPr>
          <w:rtl w:val="0"/>
        </w:rPr>
      </w:r>
    </w:p>
    <w:p w:rsidR="00000000" w:rsidDel="00000000" w:rsidP="00000000" w:rsidRDefault="00000000" w:rsidRPr="00000000" w14:paraId="00000D2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base_url            TEXT,</w:t>
      </w:r>
      <w:r w:rsidDel="00000000" w:rsidR="00000000" w:rsidRPr="00000000">
        <w:rPr>
          <w:rtl w:val="0"/>
        </w:rPr>
      </w:r>
    </w:p>
    <w:p w:rsidR="00000000" w:rsidDel="00000000" w:rsidP="00000000" w:rsidRDefault="00000000" w:rsidRPr="00000000" w14:paraId="00000D2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tos_note            TEXT,</w:t>
      </w:r>
      <w:r w:rsidDel="00000000" w:rsidR="00000000" w:rsidRPr="00000000">
        <w:rPr>
          <w:rtl w:val="0"/>
        </w:rPr>
      </w:r>
    </w:p>
    <w:p w:rsidR="00000000" w:rsidDel="00000000" w:rsidP="00000000" w:rsidRDefault="00000000" w:rsidRPr="00000000" w14:paraId="00000D2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trend_weight        NUMERIC(5,4) NOT NULL DEFAULT 1.0000,</w:t>
      </w:r>
      <w:r w:rsidDel="00000000" w:rsidR="00000000" w:rsidRPr="00000000">
        <w:rPr>
          <w:rtl w:val="0"/>
        </w:rPr>
      </w:r>
    </w:p>
    <w:p w:rsidR="00000000" w:rsidDel="00000000" w:rsidP="00000000" w:rsidRDefault="00000000" w:rsidRPr="00000000" w14:paraId="00000D2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enabled             BOOLEAN NOT NULL DEFAULT TRUE,</w:t>
      </w:r>
      <w:r w:rsidDel="00000000" w:rsidR="00000000" w:rsidRPr="00000000">
        <w:rPr>
          <w:rtl w:val="0"/>
        </w:rPr>
      </w:r>
    </w:p>
    <w:p w:rsidR="00000000" w:rsidDel="00000000" w:rsidP="00000000" w:rsidRDefault="00000000" w:rsidRPr="00000000" w14:paraId="00000D2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2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ck_source_type CHECK (source_type IN ('COMMERCE','CONTENT','SOCIAL','RESALE','OTHER')),</w:t>
      </w:r>
      <w:r w:rsidDel="00000000" w:rsidR="00000000" w:rsidRPr="00000000">
        <w:rPr>
          <w:rtl w:val="0"/>
        </w:rPr>
      </w:r>
    </w:p>
    <w:p w:rsidR="00000000" w:rsidDel="00000000" w:rsidP="00000000" w:rsidRDefault="00000000" w:rsidRPr="00000000" w14:paraId="00000D2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ck_source_trend_weight CHECK (trend_weight &gt;= 0 AND trend_weight &lt;= 1)</w:t>
      </w:r>
      <w:r w:rsidDel="00000000" w:rsidR="00000000" w:rsidRPr="00000000">
        <w:rPr>
          <w:rtl w:val="0"/>
        </w:rPr>
      </w:r>
    </w:p>
    <w:p w:rsidR="00000000" w:rsidDel="00000000" w:rsidP="00000000" w:rsidRDefault="00000000" w:rsidRPr="00000000" w14:paraId="00000D2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2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2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crawl_run (</w:t>
      </w:r>
      <w:r w:rsidDel="00000000" w:rsidR="00000000" w:rsidRPr="00000000">
        <w:rPr>
          <w:rtl w:val="0"/>
        </w:rPr>
      </w:r>
    </w:p>
    <w:p w:rsidR="00000000" w:rsidDel="00000000" w:rsidP="00000000" w:rsidRDefault="00000000" w:rsidRPr="00000000" w14:paraId="00000D2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2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NOT NULL REFERENCES source(id) ON DELETE RESTRICT,</w:t>
      </w:r>
      <w:r w:rsidDel="00000000" w:rsidR="00000000" w:rsidRPr="00000000">
        <w:rPr>
          <w:rtl w:val="0"/>
        </w:rPr>
      </w:r>
    </w:p>
    <w:p w:rsidR="00000000" w:rsidDel="00000000" w:rsidP="00000000" w:rsidRDefault="00000000" w:rsidRPr="00000000" w14:paraId="00000D3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job_type            VARCHAR(40) NOT NULL,</w:t>
      </w:r>
      <w:r w:rsidDel="00000000" w:rsidR="00000000" w:rsidRPr="00000000">
        <w:rPr>
          <w:rtl w:val="0"/>
        </w:rPr>
      </w:r>
    </w:p>
    <w:p w:rsidR="00000000" w:rsidDel="00000000" w:rsidP="00000000" w:rsidRDefault="00000000" w:rsidRPr="00000000" w14:paraId="00000D3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target              TEXT,</w:t>
      </w:r>
      <w:r w:rsidDel="00000000" w:rsidR="00000000" w:rsidRPr="00000000">
        <w:rPr>
          <w:rtl w:val="0"/>
        </w:rPr>
      </w:r>
    </w:p>
    <w:p w:rsidR="00000000" w:rsidDel="00000000" w:rsidP="00000000" w:rsidRDefault="00000000" w:rsidRPr="00000000" w14:paraId="00000D3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status              VARCHAR(20) NOT NULL DEFAULT 'PENDING',</w:t>
      </w:r>
      <w:r w:rsidDel="00000000" w:rsidR="00000000" w:rsidRPr="00000000">
        <w:rPr>
          <w:rtl w:val="0"/>
        </w:rPr>
      </w:r>
    </w:p>
    <w:p w:rsidR="00000000" w:rsidDel="00000000" w:rsidP="00000000" w:rsidRDefault="00000000" w:rsidRPr="00000000" w14:paraId="00000D3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started_at          TIMESTAMPTZ NOT NULL DEFAULT now(),</w:t>
      </w:r>
      <w:r w:rsidDel="00000000" w:rsidR="00000000" w:rsidRPr="00000000">
        <w:rPr>
          <w:rtl w:val="0"/>
        </w:rPr>
      </w:r>
    </w:p>
    <w:p w:rsidR="00000000" w:rsidDel="00000000" w:rsidP="00000000" w:rsidRDefault="00000000" w:rsidRPr="00000000" w14:paraId="00000D3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ended_at            TIMESTAMPTZ,</w:t>
      </w:r>
      <w:r w:rsidDel="00000000" w:rsidR="00000000" w:rsidRPr="00000000">
        <w:rPr>
          <w:rtl w:val="0"/>
        </w:rPr>
      </w:r>
    </w:p>
    <w:p w:rsidR="00000000" w:rsidDel="00000000" w:rsidP="00000000" w:rsidRDefault="00000000" w:rsidRPr="00000000" w14:paraId="00000D3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fetched_count       INTEGER NOT NULL DEFAULT 0,</w:t>
      </w:r>
      <w:r w:rsidDel="00000000" w:rsidR="00000000" w:rsidRPr="00000000">
        <w:rPr>
          <w:rtl w:val="0"/>
        </w:rPr>
      </w:r>
    </w:p>
    <w:p w:rsidR="00000000" w:rsidDel="00000000" w:rsidP="00000000" w:rsidRDefault="00000000" w:rsidRPr="00000000" w14:paraId="00000D3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success_count       INTEGER NOT NULL DEFAULT 0,</w:t>
      </w:r>
      <w:r w:rsidDel="00000000" w:rsidR="00000000" w:rsidRPr="00000000">
        <w:rPr>
          <w:rtl w:val="0"/>
        </w:rPr>
      </w:r>
    </w:p>
    <w:p w:rsidR="00000000" w:rsidDel="00000000" w:rsidP="00000000" w:rsidRDefault="00000000" w:rsidRPr="00000000" w14:paraId="00000D3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error_count         INTEGER NOT NULL DEFAULT 0,</w:t>
      </w:r>
      <w:r w:rsidDel="00000000" w:rsidR="00000000" w:rsidRPr="00000000">
        <w:rPr>
          <w:rtl w:val="0"/>
        </w:rPr>
      </w:r>
    </w:p>
    <w:p w:rsidR="00000000" w:rsidDel="00000000" w:rsidP="00000000" w:rsidRDefault="00000000" w:rsidRPr="00000000" w14:paraId="00000D3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blocked_count       INTEGER NOT NULL DEFAULT 0,</w:t>
      </w:r>
      <w:r w:rsidDel="00000000" w:rsidR="00000000" w:rsidRPr="00000000">
        <w:rPr>
          <w:rtl w:val="0"/>
        </w:rPr>
      </w:r>
    </w:p>
    <w:p w:rsidR="00000000" w:rsidDel="00000000" w:rsidP="00000000" w:rsidRDefault="00000000" w:rsidRPr="00000000" w14:paraId="00000D3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error_summary       TEXT,</w:t>
      </w:r>
      <w:r w:rsidDel="00000000" w:rsidR="00000000" w:rsidRPr="00000000">
        <w:rPr>
          <w:rtl w:val="0"/>
        </w:rPr>
      </w:r>
    </w:p>
    <w:p w:rsidR="00000000" w:rsidDel="00000000" w:rsidP="00000000" w:rsidRDefault="00000000" w:rsidRPr="00000000" w14:paraId="00000D3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worker_name         VARCHAR(100),</w:t>
      </w:r>
      <w:r w:rsidDel="00000000" w:rsidR="00000000" w:rsidRPr="00000000">
        <w:rPr>
          <w:rtl w:val="0"/>
        </w:rPr>
      </w:r>
    </w:p>
    <w:p w:rsidR="00000000" w:rsidDel="00000000" w:rsidP="00000000" w:rsidRDefault="00000000" w:rsidRPr="00000000" w14:paraId="00000D3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3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ck_crawl_run_status CHECK (status IN ('PENDING','RUNNING','SUCCESS','PARTIAL','FAILED')),</w:t>
      </w:r>
      <w:r w:rsidDel="00000000" w:rsidR="00000000" w:rsidRPr="00000000">
        <w:rPr>
          <w:rtl w:val="0"/>
        </w:rPr>
      </w:r>
    </w:p>
    <w:p w:rsidR="00000000" w:rsidDel="00000000" w:rsidP="00000000" w:rsidRDefault="00000000" w:rsidRPr="00000000" w14:paraId="00000D3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ck_crawl_run_counts CHECK (</w:t>
      </w:r>
      <w:r w:rsidDel="00000000" w:rsidR="00000000" w:rsidRPr="00000000">
        <w:rPr>
          <w:rtl w:val="0"/>
        </w:rPr>
      </w:r>
    </w:p>
    <w:p w:rsidR="00000000" w:rsidDel="00000000" w:rsidP="00000000" w:rsidRDefault="00000000" w:rsidRPr="00000000" w14:paraId="00000D3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fetched_count &gt;= 0 AND success_count &gt;= 0 AND error_count &gt;= 0 AND blocked_count &gt;= 0</w:t>
      </w:r>
      <w:r w:rsidDel="00000000" w:rsidR="00000000" w:rsidRPr="00000000">
        <w:rPr>
          <w:rtl w:val="0"/>
        </w:rPr>
      </w:r>
    </w:p>
    <w:p w:rsidR="00000000" w:rsidDel="00000000" w:rsidP="00000000" w:rsidRDefault="00000000" w:rsidRPr="00000000" w14:paraId="00000D3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4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ck_crawl_run_time CHECK (ended_at IS NULL OR ended_at &gt;= started_at)</w:t>
      </w:r>
      <w:r w:rsidDel="00000000" w:rsidR="00000000" w:rsidRPr="00000000">
        <w:rPr>
          <w:rtl w:val="0"/>
        </w:rPr>
      </w:r>
    </w:p>
    <w:p w:rsidR="00000000" w:rsidDel="00000000" w:rsidP="00000000" w:rsidRDefault="00000000" w:rsidRPr="00000000" w14:paraId="00000D4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4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4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raw_document (</w:t>
      </w:r>
      <w:r w:rsidDel="00000000" w:rsidR="00000000" w:rsidRPr="00000000">
        <w:rPr>
          <w:rtl w:val="0"/>
        </w:rPr>
      </w:r>
    </w:p>
    <w:p w:rsidR="00000000" w:rsidDel="00000000" w:rsidP="00000000" w:rsidRDefault="00000000" w:rsidRPr="00000000" w14:paraId="00000D4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4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NOT NULL REFERENCES source(id) ON DELETE RESTRICT,</w:t>
      </w:r>
      <w:r w:rsidDel="00000000" w:rsidR="00000000" w:rsidRPr="00000000">
        <w:rPr>
          <w:rtl w:val="0"/>
        </w:rPr>
      </w:r>
    </w:p>
    <w:p w:rsidR="00000000" w:rsidDel="00000000" w:rsidP="00000000" w:rsidRDefault="00000000" w:rsidRPr="00000000" w14:paraId="00000D4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crawl_run_id        BIGINT REFERENCES crawl_run(id) ON DELETE SET NULL,</w:t>
      </w:r>
      <w:r w:rsidDel="00000000" w:rsidR="00000000" w:rsidRPr="00000000">
        <w:rPr>
          <w:rtl w:val="0"/>
        </w:rPr>
      </w:r>
    </w:p>
    <w:p w:rsidR="00000000" w:rsidDel="00000000" w:rsidP="00000000" w:rsidRDefault="00000000" w:rsidRPr="00000000" w14:paraId="00000D4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doc_type            VARCHAR(40) NOT NULL,</w:t>
      </w:r>
      <w:r w:rsidDel="00000000" w:rsidR="00000000" w:rsidRPr="00000000">
        <w:rPr>
          <w:rtl w:val="0"/>
        </w:rPr>
      </w:r>
    </w:p>
    <w:p w:rsidR="00000000" w:rsidDel="00000000" w:rsidP="00000000" w:rsidRDefault="00000000" w:rsidRPr="00000000" w14:paraId="00000D4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source_uid          VARCHAR(255),</w:t>
      </w:r>
      <w:r w:rsidDel="00000000" w:rsidR="00000000" w:rsidRPr="00000000">
        <w:rPr>
          <w:rtl w:val="0"/>
        </w:rPr>
      </w:r>
    </w:p>
    <w:p w:rsidR="00000000" w:rsidDel="00000000" w:rsidP="00000000" w:rsidRDefault="00000000" w:rsidRPr="00000000" w14:paraId="00000D4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source_url          TEXT,</w:t>
      </w:r>
      <w:r w:rsidDel="00000000" w:rsidR="00000000" w:rsidRPr="00000000">
        <w:rPr>
          <w:rtl w:val="0"/>
        </w:rPr>
      </w:r>
    </w:p>
    <w:p w:rsidR="00000000" w:rsidDel="00000000" w:rsidP="00000000" w:rsidRDefault="00000000" w:rsidRPr="00000000" w14:paraId="00000D4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s3_bucket           VARCHAR(100) NOT NULL,</w:t>
      </w:r>
      <w:r w:rsidDel="00000000" w:rsidR="00000000" w:rsidRPr="00000000">
        <w:rPr>
          <w:rtl w:val="0"/>
        </w:rPr>
      </w:r>
    </w:p>
    <w:p w:rsidR="00000000" w:rsidDel="00000000" w:rsidP="00000000" w:rsidRDefault="00000000" w:rsidRPr="00000000" w14:paraId="00000D4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s3_key              TEXT NOT NULL UNIQUE,</w:t>
      </w:r>
      <w:r w:rsidDel="00000000" w:rsidR="00000000" w:rsidRPr="00000000">
        <w:rPr>
          <w:rtl w:val="0"/>
        </w:rPr>
      </w:r>
    </w:p>
    <w:p w:rsidR="00000000" w:rsidDel="00000000" w:rsidP="00000000" w:rsidRDefault="00000000" w:rsidRPr="00000000" w14:paraId="00000D4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content_hash        CHAR(64),</w:t>
      </w:r>
      <w:r w:rsidDel="00000000" w:rsidR="00000000" w:rsidRPr="00000000">
        <w:rPr>
          <w:rtl w:val="0"/>
        </w:rPr>
      </w:r>
    </w:p>
    <w:p w:rsidR="00000000" w:rsidDel="00000000" w:rsidP="00000000" w:rsidRDefault="00000000" w:rsidRPr="00000000" w14:paraId="00000D4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content_type        VARCHAR(100),</w:t>
      </w:r>
      <w:r w:rsidDel="00000000" w:rsidR="00000000" w:rsidRPr="00000000">
        <w:rPr>
          <w:rtl w:val="0"/>
        </w:rPr>
      </w:r>
    </w:p>
    <w:p w:rsidR="00000000" w:rsidDel="00000000" w:rsidP="00000000" w:rsidRDefault="00000000" w:rsidRPr="00000000" w14:paraId="00000D4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content_encoding    VARCHAR(30),</w:t>
      </w:r>
      <w:r w:rsidDel="00000000" w:rsidR="00000000" w:rsidRPr="00000000">
        <w:rPr>
          <w:rtl w:val="0"/>
        </w:rPr>
      </w:r>
    </w:p>
    <w:p w:rsidR="00000000" w:rsidDel="00000000" w:rsidP="00000000" w:rsidRDefault="00000000" w:rsidRPr="00000000" w14:paraId="00000D4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object_size_bytes   BIGINT,</w:t>
      </w:r>
      <w:r w:rsidDel="00000000" w:rsidR="00000000" w:rsidRPr="00000000">
        <w:rPr>
          <w:rtl w:val="0"/>
        </w:rPr>
      </w:r>
    </w:p>
    <w:p w:rsidR="00000000" w:rsidDel="00000000" w:rsidP="00000000" w:rsidRDefault="00000000" w:rsidRPr="00000000" w14:paraId="00000D5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http_status         SMALLINT,</w:t>
      </w:r>
      <w:r w:rsidDel="00000000" w:rsidR="00000000" w:rsidRPr="00000000">
        <w:rPr>
          <w:rtl w:val="0"/>
        </w:rPr>
      </w:r>
    </w:p>
    <w:p w:rsidR="00000000" w:rsidDel="00000000" w:rsidP="00000000" w:rsidRDefault="00000000" w:rsidRPr="00000000" w14:paraId="00000D5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crawler_version     VARCHAR(50),</w:t>
      </w:r>
      <w:r w:rsidDel="00000000" w:rsidR="00000000" w:rsidRPr="00000000">
        <w:rPr>
          <w:rtl w:val="0"/>
        </w:rPr>
      </w:r>
    </w:p>
    <w:p w:rsidR="00000000" w:rsidDel="00000000" w:rsidP="00000000" w:rsidRDefault="00000000" w:rsidRPr="00000000" w14:paraId="00000D5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fetched_at          TIMESTAMPTZ NOT NULL DEFAULT now(),</w:t>
      </w:r>
      <w:r w:rsidDel="00000000" w:rsidR="00000000" w:rsidRPr="00000000">
        <w:rPr>
          <w:rtl w:val="0"/>
        </w:rPr>
      </w:r>
    </w:p>
    <w:p w:rsidR="00000000" w:rsidDel="00000000" w:rsidP="00000000" w:rsidRDefault="00000000" w:rsidRPr="00000000" w14:paraId="00000D5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ck_raw_document_http_status CHECK (http_status IS NULL OR http_status BETWEEN 100 AND 599),</w:t>
      </w:r>
      <w:r w:rsidDel="00000000" w:rsidR="00000000" w:rsidRPr="00000000">
        <w:rPr>
          <w:rtl w:val="0"/>
        </w:rPr>
      </w:r>
    </w:p>
    <w:p w:rsidR="00000000" w:rsidDel="00000000" w:rsidP="00000000" w:rsidRDefault="00000000" w:rsidRPr="00000000" w14:paraId="00000D5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ck_raw_document_size CHECK (object_size_bytes IS NULL OR object_size_bytes &gt;= 0),</w:t>
      </w:r>
      <w:r w:rsidDel="00000000" w:rsidR="00000000" w:rsidRPr="00000000">
        <w:rPr>
          <w:rtl w:val="0"/>
        </w:rPr>
      </w:r>
    </w:p>
    <w:p w:rsidR="00000000" w:rsidDel="00000000" w:rsidP="00000000" w:rsidRDefault="00000000" w:rsidRPr="00000000" w14:paraId="00000D5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ck_raw_document_hash CHECK (content_hash IS NULL OR content_hash ~ '^[0-9a-fA-F]{64}$')</w:t>
      </w:r>
      <w:r w:rsidDel="00000000" w:rsidR="00000000" w:rsidRPr="00000000">
        <w:rPr>
          <w:rtl w:val="0"/>
        </w:rPr>
      </w:r>
    </w:p>
    <w:p w:rsidR="00000000" w:rsidDel="00000000" w:rsidP="00000000" w:rsidRDefault="00000000" w:rsidRPr="00000000" w14:paraId="00000D5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5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5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5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DICTIONARY &amp; TAXONOMY</w:t>
      </w:r>
      <w:r w:rsidDel="00000000" w:rsidR="00000000" w:rsidRPr="00000000">
        <w:rPr>
          <w:rtl w:val="0"/>
        </w:rPr>
      </w:r>
    </w:p>
    <w:p w:rsidR="00000000" w:rsidDel="00000000" w:rsidP="00000000" w:rsidRDefault="00000000" w:rsidRPr="00000000" w14:paraId="00000D5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5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5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brand (</w:t>
      </w:r>
      <w:r w:rsidDel="00000000" w:rsidR="00000000" w:rsidRPr="00000000">
        <w:rPr>
          <w:rtl w:val="0"/>
        </w:rPr>
      </w:r>
    </w:p>
    <w:p w:rsidR="00000000" w:rsidDel="00000000" w:rsidP="00000000" w:rsidRDefault="00000000" w:rsidRPr="00000000" w14:paraId="00000D5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5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name_ko             VARCHAR(150) NOT NULL,</w:t>
      </w:r>
      <w:r w:rsidDel="00000000" w:rsidR="00000000" w:rsidRPr="00000000">
        <w:rPr>
          <w:rtl w:val="0"/>
        </w:rPr>
      </w:r>
    </w:p>
    <w:p w:rsidR="00000000" w:rsidDel="00000000" w:rsidP="00000000" w:rsidRDefault="00000000" w:rsidRPr="00000000" w14:paraId="00000D5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name_en             VARCHAR(150),</w:t>
      </w:r>
      <w:r w:rsidDel="00000000" w:rsidR="00000000" w:rsidRPr="00000000">
        <w:rPr>
          <w:rtl w:val="0"/>
        </w:rPr>
      </w:r>
    </w:p>
    <w:p w:rsidR="00000000" w:rsidDel="00000000" w:rsidP="00000000" w:rsidRDefault="00000000" w:rsidRPr="00000000" w14:paraId="00000D6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slug                VARCHAR(180) UNIQUE,</w:t>
      </w:r>
      <w:r w:rsidDel="00000000" w:rsidR="00000000" w:rsidRPr="00000000">
        <w:rPr>
          <w:rtl w:val="0"/>
        </w:rPr>
      </w:r>
    </w:p>
    <w:p w:rsidR="00000000" w:rsidDel="00000000" w:rsidP="00000000" w:rsidRDefault="00000000" w:rsidRPr="00000000" w14:paraId="00000D6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country_code        CHAR(2),</w:t>
      </w:r>
      <w:r w:rsidDel="00000000" w:rsidR="00000000" w:rsidRPr="00000000">
        <w:rPr>
          <w:rtl w:val="0"/>
        </w:rPr>
      </w:r>
    </w:p>
    <w:p w:rsidR="00000000" w:rsidDel="00000000" w:rsidP="00000000" w:rsidRDefault="00000000" w:rsidRPr="00000000" w14:paraId="00000D6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brand_type          VARCHAR(30) NOT NULL DEFAULT 'unknown',</w:t>
      </w:r>
      <w:r w:rsidDel="00000000" w:rsidR="00000000" w:rsidRPr="00000000">
        <w:rPr>
          <w:rtl w:val="0"/>
        </w:rPr>
      </w:r>
    </w:p>
    <w:p w:rsidR="00000000" w:rsidDel="00000000" w:rsidP="00000000" w:rsidRDefault="00000000" w:rsidRPr="00000000" w14:paraId="00000D6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is_active           BOOLEAN NOT NULL DEFAULT TRUE,</w:t>
      </w:r>
      <w:r w:rsidDel="00000000" w:rsidR="00000000" w:rsidRPr="00000000">
        <w:rPr>
          <w:rtl w:val="0"/>
        </w:rPr>
      </w:r>
    </w:p>
    <w:p w:rsidR="00000000" w:rsidDel="00000000" w:rsidP="00000000" w:rsidRDefault="00000000" w:rsidRPr="00000000" w14:paraId="00000D6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6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TIMESTAMPTZ NOT NULL DEFAULT now(),</w:t>
      </w:r>
      <w:r w:rsidDel="00000000" w:rsidR="00000000" w:rsidRPr="00000000">
        <w:rPr>
          <w:rtl w:val="0"/>
        </w:rPr>
      </w:r>
    </w:p>
    <w:p w:rsidR="00000000" w:rsidDel="00000000" w:rsidP="00000000" w:rsidRDefault="00000000" w:rsidRPr="00000000" w14:paraId="00000D6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ck_brand_country_code CHECK (country_code IS NULL OR country_code ~ '^[A-Z]{2}$'),</w:t>
      </w:r>
      <w:r w:rsidDel="00000000" w:rsidR="00000000" w:rsidRPr="00000000">
        <w:rPr>
          <w:rtl w:val="0"/>
        </w:rPr>
      </w:r>
    </w:p>
    <w:p w:rsidR="00000000" w:rsidDel="00000000" w:rsidP="00000000" w:rsidRDefault="00000000" w:rsidRPr="00000000" w14:paraId="00000D6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ck_brand_type CHECK (brand_type IN ('designer','contemporary','spa','street','sports','luxury','select','unknown'))</w:t>
      </w:r>
      <w:r w:rsidDel="00000000" w:rsidR="00000000" w:rsidRPr="00000000">
        <w:rPr>
          <w:rtl w:val="0"/>
        </w:rPr>
      </w:r>
    </w:p>
    <w:p w:rsidR="00000000" w:rsidDel="00000000" w:rsidP="00000000" w:rsidRDefault="00000000" w:rsidRPr="00000000" w14:paraId="00000D6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6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6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brand_alias (</w:t>
      </w:r>
      <w:r w:rsidDel="00000000" w:rsidR="00000000" w:rsidRPr="00000000">
        <w:rPr>
          <w:rtl w:val="0"/>
        </w:rPr>
      </w:r>
    </w:p>
    <w:p w:rsidR="00000000" w:rsidDel="00000000" w:rsidP="00000000" w:rsidRDefault="00000000" w:rsidRPr="00000000" w14:paraId="00000D6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6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brand_id            BIGINT NOT NULL REFERENCES brand(id) ON DELETE CASCADE,</w:t>
      </w:r>
      <w:r w:rsidDel="00000000" w:rsidR="00000000" w:rsidRPr="00000000">
        <w:rPr>
          <w:rtl w:val="0"/>
        </w:rPr>
      </w:r>
    </w:p>
    <w:p w:rsidR="00000000" w:rsidDel="00000000" w:rsidP="00000000" w:rsidRDefault="00000000" w:rsidRPr="00000000" w14:paraId="00000D6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REFERENCES source(id) ON DELETE SET NULL,</w:t>
      </w:r>
      <w:r w:rsidDel="00000000" w:rsidR="00000000" w:rsidRPr="00000000">
        <w:rPr>
          <w:rtl w:val="0"/>
        </w:rPr>
      </w:r>
    </w:p>
    <w:p w:rsidR="00000000" w:rsidDel="00000000" w:rsidP="00000000" w:rsidRDefault="00000000" w:rsidRPr="00000000" w14:paraId="00000D6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alias               VARCHAR(200) NOT NULL,</w:t>
      </w:r>
      <w:r w:rsidDel="00000000" w:rsidR="00000000" w:rsidRPr="00000000">
        <w:rPr>
          <w:rtl w:val="0"/>
        </w:rPr>
      </w:r>
    </w:p>
    <w:p w:rsidR="00000000" w:rsidDel="00000000" w:rsidP="00000000" w:rsidRDefault="00000000" w:rsidRPr="00000000" w14:paraId="00000D6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normalized_alias    VARCHAR(200) NOT NULL,</w:t>
      </w:r>
      <w:r w:rsidDel="00000000" w:rsidR="00000000" w:rsidRPr="00000000">
        <w:rPr>
          <w:rtl w:val="0"/>
        </w:rPr>
      </w:r>
    </w:p>
    <w:p w:rsidR="00000000" w:rsidDel="00000000" w:rsidP="00000000" w:rsidRDefault="00000000" w:rsidRPr="00000000" w14:paraId="00000D7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language            VARCHAR(10),</w:t>
      </w:r>
      <w:r w:rsidDel="00000000" w:rsidR="00000000" w:rsidRPr="00000000">
        <w:rPr>
          <w:rtl w:val="0"/>
        </w:rPr>
      </w:r>
    </w:p>
    <w:p w:rsidR="00000000" w:rsidDel="00000000" w:rsidP="00000000" w:rsidRDefault="00000000" w:rsidRPr="00000000" w14:paraId="00000D7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7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uq_brand_alias_per_brand UNIQUE (brand_id, alias)</w:t>
      </w:r>
      <w:r w:rsidDel="00000000" w:rsidR="00000000" w:rsidRPr="00000000">
        <w:rPr>
          <w:rtl w:val="0"/>
        </w:rPr>
      </w:r>
    </w:p>
    <w:p w:rsidR="00000000" w:rsidDel="00000000" w:rsidP="00000000" w:rsidRDefault="00000000" w:rsidRPr="00000000" w14:paraId="00000D7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7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7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category (</w:t>
      </w:r>
      <w:r w:rsidDel="00000000" w:rsidR="00000000" w:rsidRPr="00000000">
        <w:rPr>
          <w:rtl w:val="0"/>
        </w:rPr>
      </w:r>
    </w:p>
    <w:p w:rsidR="00000000" w:rsidDel="00000000" w:rsidP="00000000" w:rsidRDefault="00000000" w:rsidRPr="00000000" w14:paraId="00000D7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7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parent_id           BIGINT REFERENCES category(id) ON DELETE SET NULL,</w:t>
      </w:r>
      <w:r w:rsidDel="00000000" w:rsidR="00000000" w:rsidRPr="00000000">
        <w:rPr>
          <w:rtl w:val="0"/>
        </w:rPr>
      </w:r>
    </w:p>
    <w:p w:rsidR="00000000" w:rsidDel="00000000" w:rsidP="00000000" w:rsidRDefault="00000000" w:rsidRPr="00000000" w14:paraId="00000D7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code                VARCHAR(50) NOT NULL UNIQUE,</w:t>
      </w:r>
      <w:r w:rsidDel="00000000" w:rsidR="00000000" w:rsidRPr="00000000">
        <w:rPr>
          <w:rtl w:val="0"/>
        </w:rPr>
      </w:r>
    </w:p>
    <w:p w:rsidR="00000000" w:rsidDel="00000000" w:rsidP="00000000" w:rsidRDefault="00000000" w:rsidRPr="00000000" w14:paraId="00000D7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name                VARCHAR(100) NOT NULL,</w:t>
      </w:r>
      <w:r w:rsidDel="00000000" w:rsidR="00000000" w:rsidRPr="00000000">
        <w:rPr>
          <w:rtl w:val="0"/>
        </w:rPr>
      </w:r>
    </w:p>
    <w:p w:rsidR="00000000" w:rsidDel="00000000" w:rsidP="00000000" w:rsidRDefault="00000000" w:rsidRPr="00000000" w14:paraId="00000D7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level               SMALLINT NOT NULL DEFAULT 1,</w:t>
      </w:r>
      <w:r w:rsidDel="00000000" w:rsidR="00000000" w:rsidRPr="00000000">
        <w:rPr>
          <w:rtl w:val="0"/>
        </w:rPr>
      </w:r>
    </w:p>
    <w:p w:rsidR="00000000" w:rsidDel="00000000" w:rsidP="00000000" w:rsidRDefault="00000000" w:rsidRPr="00000000" w14:paraId="00000D7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path                VARCHAR(500),</w:t>
      </w:r>
      <w:r w:rsidDel="00000000" w:rsidR="00000000" w:rsidRPr="00000000">
        <w:rPr>
          <w:rtl w:val="0"/>
        </w:rPr>
      </w:r>
    </w:p>
    <w:p w:rsidR="00000000" w:rsidDel="00000000" w:rsidP="00000000" w:rsidRDefault="00000000" w:rsidRPr="00000000" w14:paraId="00000D7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sort_order          INTEGER NOT NULL DEFAULT 0,</w:t>
      </w:r>
      <w:r w:rsidDel="00000000" w:rsidR="00000000" w:rsidRPr="00000000">
        <w:rPr>
          <w:rtl w:val="0"/>
        </w:rPr>
      </w:r>
    </w:p>
    <w:p w:rsidR="00000000" w:rsidDel="00000000" w:rsidP="00000000" w:rsidRDefault="00000000" w:rsidRPr="00000000" w14:paraId="00000D7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is_active           BOOLEAN NOT NULL DEFAULT TRUE,</w:t>
      </w:r>
      <w:r w:rsidDel="00000000" w:rsidR="00000000" w:rsidRPr="00000000">
        <w:rPr>
          <w:rtl w:val="0"/>
        </w:rPr>
      </w:r>
    </w:p>
    <w:p w:rsidR="00000000" w:rsidDel="00000000" w:rsidP="00000000" w:rsidRDefault="00000000" w:rsidRPr="00000000" w14:paraId="00000D7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7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TIMESTAMPTZ NOT NULL DEFAULT now(),</w:t>
      </w:r>
      <w:r w:rsidDel="00000000" w:rsidR="00000000" w:rsidRPr="00000000">
        <w:rPr>
          <w:rtl w:val="0"/>
        </w:rPr>
      </w:r>
    </w:p>
    <w:p w:rsidR="00000000" w:rsidDel="00000000" w:rsidP="00000000" w:rsidRDefault="00000000" w:rsidRPr="00000000" w14:paraId="00000D8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ck_category_level CHECK (level &gt;= 1),</w:t>
      </w:r>
      <w:r w:rsidDel="00000000" w:rsidR="00000000" w:rsidRPr="00000000">
        <w:rPr>
          <w:rtl w:val="0"/>
        </w:rPr>
      </w:r>
    </w:p>
    <w:p w:rsidR="00000000" w:rsidDel="00000000" w:rsidP="00000000" w:rsidRDefault="00000000" w:rsidRPr="00000000" w14:paraId="00000D8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ck_category_sort_order CHECK (sort_order &gt;= 0),</w:t>
      </w:r>
      <w:r w:rsidDel="00000000" w:rsidR="00000000" w:rsidRPr="00000000">
        <w:rPr>
          <w:rtl w:val="0"/>
        </w:rPr>
      </w:r>
    </w:p>
    <w:p w:rsidR="00000000" w:rsidDel="00000000" w:rsidP="00000000" w:rsidRDefault="00000000" w:rsidRPr="00000000" w14:paraId="00000D8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ck_category_self CHECK (parent_id IS NULL OR parent_id &lt;&gt; id)</w:t>
      </w:r>
      <w:r w:rsidDel="00000000" w:rsidR="00000000" w:rsidRPr="00000000">
        <w:rPr>
          <w:rtl w:val="0"/>
        </w:rPr>
      </w:r>
    </w:p>
    <w:p w:rsidR="00000000" w:rsidDel="00000000" w:rsidP="00000000" w:rsidRDefault="00000000" w:rsidRPr="00000000" w14:paraId="00000D8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8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8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category_alias (</w:t>
      </w:r>
      <w:r w:rsidDel="00000000" w:rsidR="00000000" w:rsidRPr="00000000">
        <w:rPr>
          <w:rtl w:val="0"/>
        </w:rPr>
      </w:r>
    </w:p>
    <w:p w:rsidR="00000000" w:rsidDel="00000000" w:rsidP="00000000" w:rsidRDefault="00000000" w:rsidRPr="00000000" w14:paraId="00000D8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8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category_id         BIGINT NOT NULL REFERENCES category(id) ON DELETE CASCADE,</w:t>
      </w:r>
      <w:r w:rsidDel="00000000" w:rsidR="00000000" w:rsidRPr="00000000">
        <w:rPr>
          <w:rtl w:val="0"/>
        </w:rPr>
      </w:r>
    </w:p>
    <w:p w:rsidR="00000000" w:rsidDel="00000000" w:rsidP="00000000" w:rsidRDefault="00000000" w:rsidRPr="00000000" w14:paraId="00000D8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REFERENCES source(id) ON DELETE SET NULL,</w:t>
      </w:r>
      <w:r w:rsidDel="00000000" w:rsidR="00000000" w:rsidRPr="00000000">
        <w:rPr>
          <w:rtl w:val="0"/>
        </w:rPr>
      </w:r>
    </w:p>
    <w:p w:rsidR="00000000" w:rsidDel="00000000" w:rsidP="00000000" w:rsidRDefault="00000000" w:rsidRPr="00000000" w14:paraId="00000D8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alias               VARCHAR(200) NOT NULL,</w:t>
      </w:r>
      <w:r w:rsidDel="00000000" w:rsidR="00000000" w:rsidRPr="00000000">
        <w:rPr>
          <w:rtl w:val="0"/>
        </w:rPr>
      </w:r>
    </w:p>
    <w:p w:rsidR="00000000" w:rsidDel="00000000" w:rsidP="00000000" w:rsidRDefault="00000000" w:rsidRPr="00000000" w14:paraId="00000D8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normalized_alias    VARCHAR(200) NOT NULL,</w:t>
      </w:r>
      <w:r w:rsidDel="00000000" w:rsidR="00000000" w:rsidRPr="00000000">
        <w:rPr>
          <w:rtl w:val="0"/>
        </w:rPr>
      </w:r>
    </w:p>
    <w:p w:rsidR="00000000" w:rsidDel="00000000" w:rsidP="00000000" w:rsidRDefault="00000000" w:rsidRPr="00000000" w14:paraId="00000D8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source_category_code VARCHAR(100),</w:t>
      </w:r>
      <w:r w:rsidDel="00000000" w:rsidR="00000000" w:rsidRPr="00000000">
        <w:rPr>
          <w:rtl w:val="0"/>
        </w:rPr>
      </w:r>
    </w:p>
    <w:p w:rsidR="00000000" w:rsidDel="00000000" w:rsidP="00000000" w:rsidRDefault="00000000" w:rsidRPr="00000000" w14:paraId="00000D8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8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uq_category_alias_per_category UNIQUE (category_id, alias)</w:t>
      </w:r>
      <w:r w:rsidDel="00000000" w:rsidR="00000000" w:rsidRPr="00000000">
        <w:rPr>
          <w:rtl w:val="0"/>
        </w:rPr>
      </w:r>
    </w:p>
    <w:p w:rsidR="00000000" w:rsidDel="00000000" w:rsidP="00000000" w:rsidRDefault="00000000" w:rsidRPr="00000000" w14:paraId="00000D8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8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9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term (</w:t>
      </w:r>
      <w:r w:rsidDel="00000000" w:rsidR="00000000" w:rsidRPr="00000000">
        <w:rPr>
          <w:rtl w:val="0"/>
        </w:rPr>
      </w:r>
    </w:p>
    <w:p w:rsidR="00000000" w:rsidDel="00000000" w:rsidP="00000000" w:rsidRDefault="00000000" w:rsidRPr="00000000" w14:paraId="00000D9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9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canonical_name      VARCHAR(200) NOT NULL,</w:t>
      </w:r>
      <w:r w:rsidDel="00000000" w:rsidR="00000000" w:rsidRPr="00000000">
        <w:rPr>
          <w:rtl w:val="0"/>
        </w:rPr>
      </w:r>
    </w:p>
    <w:p w:rsidR="00000000" w:rsidDel="00000000" w:rsidP="00000000" w:rsidRDefault="00000000" w:rsidRPr="00000000" w14:paraId="00000D9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facet               VARCHAR(30) NOT NULL,</w:t>
      </w:r>
      <w:r w:rsidDel="00000000" w:rsidR="00000000" w:rsidRPr="00000000">
        <w:rPr>
          <w:rtl w:val="0"/>
        </w:rPr>
      </w:r>
    </w:p>
    <w:p w:rsidR="00000000" w:rsidDel="00000000" w:rsidP="00000000" w:rsidRDefault="00000000" w:rsidRPr="00000000" w14:paraId="00000D9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parent_id           BIGINT REFERENCES term(id) ON DELETE SET NULL,</w:t>
      </w:r>
      <w:r w:rsidDel="00000000" w:rsidR="00000000" w:rsidRPr="00000000">
        <w:rPr>
          <w:rtl w:val="0"/>
        </w:rPr>
      </w:r>
    </w:p>
    <w:p w:rsidR="00000000" w:rsidDel="00000000" w:rsidP="00000000" w:rsidRDefault="00000000" w:rsidRPr="00000000" w14:paraId="00000D9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description         TEXT,</w:t>
      </w:r>
      <w:r w:rsidDel="00000000" w:rsidR="00000000" w:rsidRPr="00000000">
        <w:rPr>
          <w:rtl w:val="0"/>
        </w:rPr>
      </w:r>
    </w:p>
    <w:p w:rsidR="00000000" w:rsidDel="00000000" w:rsidP="00000000" w:rsidRDefault="00000000" w:rsidRPr="00000000" w14:paraId="00000D9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is_trendable        BOOLEAN NOT NULL DEFAULT TRUE,</w:t>
      </w:r>
      <w:r w:rsidDel="00000000" w:rsidR="00000000" w:rsidRPr="00000000">
        <w:rPr>
          <w:rtl w:val="0"/>
        </w:rPr>
      </w:r>
    </w:p>
    <w:p w:rsidR="00000000" w:rsidDel="00000000" w:rsidP="00000000" w:rsidRDefault="00000000" w:rsidRPr="00000000" w14:paraId="00000D9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embedding           VECTOR(1536),</w:t>
      </w:r>
      <w:r w:rsidDel="00000000" w:rsidR="00000000" w:rsidRPr="00000000">
        <w:rPr>
          <w:rtl w:val="0"/>
        </w:rPr>
      </w:r>
    </w:p>
    <w:p w:rsidR="00000000" w:rsidDel="00000000" w:rsidP="00000000" w:rsidRDefault="00000000" w:rsidRPr="00000000" w14:paraId="00000D9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embedding_model     VARCHAR(100),</w:t>
      </w:r>
      <w:r w:rsidDel="00000000" w:rsidR="00000000" w:rsidRPr="00000000">
        <w:rPr>
          <w:rtl w:val="0"/>
        </w:rPr>
      </w:r>
    </w:p>
    <w:p w:rsidR="00000000" w:rsidDel="00000000" w:rsidP="00000000" w:rsidRDefault="00000000" w:rsidRPr="00000000" w14:paraId="00000D9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status              VARCHAR(20) NOT NULL DEFAULT 'ACTIVE',</w:t>
      </w:r>
      <w:r w:rsidDel="00000000" w:rsidR="00000000" w:rsidRPr="00000000">
        <w:rPr>
          <w:rtl w:val="0"/>
        </w:rPr>
      </w:r>
    </w:p>
    <w:p w:rsidR="00000000" w:rsidDel="00000000" w:rsidP="00000000" w:rsidRDefault="00000000" w:rsidRPr="00000000" w14:paraId="00000D9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9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TIMESTAMPTZ NOT NULL DEFAULT now(),</w:t>
      </w:r>
      <w:r w:rsidDel="00000000" w:rsidR="00000000" w:rsidRPr="00000000">
        <w:rPr>
          <w:rtl w:val="0"/>
        </w:rPr>
      </w:r>
    </w:p>
    <w:p w:rsidR="00000000" w:rsidDel="00000000" w:rsidP="00000000" w:rsidRDefault="00000000" w:rsidRPr="00000000" w14:paraId="00000D9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uq_term_facet_name UNIQUE (facet, canonical_name),</w:t>
      </w:r>
      <w:r w:rsidDel="00000000" w:rsidR="00000000" w:rsidRPr="00000000">
        <w:rPr>
          <w:rtl w:val="0"/>
        </w:rPr>
      </w:r>
    </w:p>
    <w:p w:rsidR="00000000" w:rsidDel="00000000" w:rsidP="00000000" w:rsidRDefault="00000000" w:rsidRPr="00000000" w14:paraId="00000D9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ck_term_facet CHECK (facet IN ('ITEM','STYLE','BRAND','MATERIAL','COLOR','DETAIL','FIT','TPO','SEASON','TREND','OTHER')),</w:t>
      </w:r>
      <w:r w:rsidDel="00000000" w:rsidR="00000000" w:rsidRPr="00000000">
        <w:rPr>
          <w:rtl w:val="0"/>
        </w:rPr>
      </w:r>
    </w:p>
    <w:p w:rsidR="00000000" w:rsidDel="00000000" w:rsidP="00000000" w:rsidRDefault="00000000" w:rsidRPr="00000000" w14:paraId="00000D9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ck_term_status CHECK (status IN ('ACTIVE','REVIEW','INACTIVE')),</w:t>
      </w:r>
      <w:r w:rsidDel="00000000" w:rsidR="00000000" w:rsidRPr="00000000">
        <w:rPr>
          <w:rtl w:val="0"/>
        </w:rPr>
      </w:r>
    </w:p>
    <w:p w:rsidR="00000000" w:rsidDel="00000000" w:rsidP="00000000" w:rsidRDefault="00000000" w:rsidRPr="00000000" w14:paraId="00000D9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ck_term_self CHECK (parent_id IS NULL OR parent_id &lt;&gt; id)</w:t>
      </w:r>
      <w:r w:rsidDel="00000000" w:rsidR="00000000" w:rsidRPr="00000000">
        <w:rPr>
          <w:rtl w:val="0"/>
        </w:rPr>
      </w:r>
    </w:p>
    <w:p w:rsidR="00000000" w:rsidDel="00000000" w:rsidP="00000000" w:rsidRDefault="00000000" w:rsidRPr="00000000" w14:paraId="00000DA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A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A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term_alias (</w:t>
      </w:r>
      <w:r w:rsidDel="00000000" w:rsidR="00000000" w:rsidRPr="00000000">
        <w:rPr>
          <w:rtl w:val="0"/>
        </w:rPr>
      </w:r>
    </w:p>
    <w:p w:rsidR="00000000" w:rsidDel="00000000" w:rsidP="00000000" w:rsidRDefault="00000000" w:rsidRPr="00000000" w14:paraId="00000DA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A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term_id             BIGINT NOT NULL REFERENCES term(id) ON DELETE CASCADE,</w:t>
      </w:r>
      <w:r w:rsidDel="00000000" w:rsidR="00000000" w:rsidRPr="00000000">
        <w:rPr>
          <w:rtl w:val="0"/>
        </w:rPr>
      </w:r>
    </w:p>
    <w:p w:rsidR="00000000" w:rsidDel="00000000" w:rsidP="00000000" w:rsidRDefault="00000000" w:rsidRPr="00000000" w14:paraId="00000DA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REFERENCES source(id) ON DELETE SET NULL,</w:t>
      </w:r>
      <w:r w:rsidDel="00000000" w:rsidR="00000000" w:rsidRPr="00000000">
        <w:rPr>
          <w:rtl w:val="0"/>
        </w:rPr>
      </w:r>
    </w:p>
    <w:p w:rsidR="00000000" w:rsidDel="00000000" w:rsidP="00000000" w:rsidRDefault="00000000" w:rsidRPr="00000000" w14:paraId="00000DA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alias               VARCHAR(200) NOT NULL,</w:t>
      </w:r>
      <w:r w:rsidDel="00000000" w:rsidR="00000000" w:rsidRPr="00000000">
        <w:rPr>
          <w:rtl w:val="0"/>
        </w:rPr>
      </w:r>
    </w:p>
    <w:p w:rsidR="00000000" w:rsidDel="00000000" w:rsidP="00000000" w:rsidRDefault="00000000" w:rsidRPr="00000000" w14:paraId="00000DA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normalized_alias    VARCHAR(200) NOT NULL,</w:t>
      </w:r>
      <w:r w:rsidDel="00000000" w:rsidR="00000000" w:rsidRPr="00000000">
        <w:rPr>
          <w:rtl w:val="0"/>
        </w:rPr>
      </w:r>
    </w:p>
    <w:p w:rsidR="00000000" w:rsidDel="00000000" w:rsidP="00000000" w:rsidRDefault="00000000" w:rsidRPr="00000000" w14:paraId="00000DA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language            VARCHAR(10),</w:t>
      </w:r>
      <w:r w:rsidDel="00000000" w:rsidR="00000000" w:rsidRPr="00000000">
        <w:rPr>
          <w:rtl w:val="0"/>
        </w:rPr>
      </w:r>
    </w:p>
    <w:p w:rsidR="00000000" w:rsidDel="00000000" w:rsidP="00000000" w:rsidRDefault="00000000" w:rsidRPr="00000000" w14:paraId="00000DA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alias_type          VARCHAR(20) NOT NULL DEFAULT 'SYNONYM',</w:t>
      </w:r>
      <w:r w:rsidDel="00000000" w:rsidR="00000000" w:rsidRPr="00000000">
        <w:rPr>
          <w:rtl w:val="0"/>
        </w:rPr>
      </w:r>
    </w:p>
    <w:p w:rsidR="00000000" w:rsidDel="00000000" w:rsidP="00000000" w:rsidRDefault="00000000" w:rsidRPr="00000000" w14:paraId="00000DA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A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uq_term_alias_per_term UNIQUE (term_id, alias),</w:t>
      </w:r>
      <w:r w:rsidDel="00000000" w:rsidR="00000000" w:rsidRPr="00000000">
        <w:rPr>
          <w:rtl w:val="0"/>
        </w:rPr>
      </w:r>
    </w:p>
    <w:p w:rsidR="00000000" w:rsidDel="00000000" w:rsidP="00000000" w:rsidRDefault="00000000" w:rsidRPr="00000000" w14:paraId="00000DA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ck_term_alias_type CHECK (alias_type IN ('SYNONYM','TRANSLATION','HASHTAG','MISSPELLING','ABBREVIATION','SOURCE'))</w:t>
      </w:r>
      <w:r w:rsidDel="00000000" w:rsidR="00000000" w:rsidRPr="00000000">
        <w:rPr>
          <w:rtl w:val="0"/>
        </w:rPr>
      </w:r>
    </w:p>
    <w:p w:rsidR="00000000" w:rsidDel="00000000" w:rsidP="00000000" w:rsidRDefault="00000000" w:rsidRPr="00000000" w14:paraId="00000DA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A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A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term_relation (</w:t>
      </w:r>
      <w:r w:rsidDel="00000000" w:rsidR="00000000" w:rsidRPr="00000000">
        <w:rPr>
          <w:rtl w:val="0"/>
        </w:rPr>
      </w:r>
    </w:p>
    <w:p w:rsidR="00000000" w:rsidDel="00000000" w:rsidP="00000000" w:rsidRDefault="00000000" w:rsidRPr="00000000" w14:paraId="00000DB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B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term_id             BIGINT NOT NULL REFERENCES term(id) ON DELETE CASCADE,</w:t>
      </w:r>
      <w:r w:rsidDel="00000000" w:rsidR="00000000" w:rsidRPr="00000000">
        <w:rPr>
          <w:rtl w:val="0"/>
        </w:rPr>
      </w:r>
    </w:p>
    <w:p w:rsidR="00000000" w:rsidDel="00000000" w:rsidP="00000000" w:rsidRDefault="00000000" w:rsidRPr="00000000" w14:paraId="00000DB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related_term_id     BIGINT NOT NULL REFERENCES term(id) ON DELETE CASCADE,</w:t>
      </w:r>
      <w:r w:rsidDel="00000000" w:rsidR="00000000" w:rsidRPr="00000000">
        <w:rPr>
          <w:rtl w:val="0"/>
        </w:rPr>
      </w:r>
    </w:p>
    <w:p w:rsidR="00000000" w:rsidDel="00000000" w:rsidP="00000000" w:rsidRDefault="00000000" w:rsidRPr="00000000" w14:paraId="00000DB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relation_type       VARCHAR(40) NOT NULL,</w:t>
      </w:r>
      <w:r w:rsidDel="00000000" w:rsidR="00000000" w:rsidRPr="00000000">
        <w:rPr>
          <w:rtl w:val="0"/>
        </w:rPr>
      </w:r>
    </w:p>
    <w:p w:rsidR="00000000" w:rsidDel="00000000" w:rsidP="00000000" w:rsidRDefault="00000000" w:rsidRPr="00000000" w14:paraId="00000DB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weight              NUMERIC(8,4) NOT NULL DEFAULT 1.0000,</w:t>
      </w:r>
      <w:r w:rsidDel="00000000" w:rsidR="00000000" w:rsidRPr="00000000">
        <w:rPr>
          <w:rtl w:val="0"/>
        </w:rPr>
      </w:r>
    </w:p>
    <w:p w:rsidR="00000000" w:rsidDel="00000000" w:rsidP="00000000" w:rsidRDefault="00000000" w:rsidRPr="00000000" w14:paraId="00000DB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is_active           BOOLEAN NOT NULL DEFAULT TRUE,</w:t>
      </w:r>
      <w:r w:rsidDel="00000000" w:rsidR="00000000" w:rsidRPr="00000000">
        <w:rPr>
          <w:rtl w:val="0"/>
        </w:rPr>
      </w:r>
    </w:p>
    <w:p w:rsidR="00000000" w:rsidDel="00000000" w:rsidP="00000000" w:rsidRDefault="00000000" w:rsidRPr="00000000" w14:paraId="00000DB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B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uq_term_relation UNIQUE (term_id, related_term_id, relation_type),</w:t>
      </w:r>
      <w:r w:rsidDel="00000000" w:rsidR="00000000" w:rsidRPr="00000000">
        <w:rPr>
          <w:rtl w:val="0"/>
        </w:rPr>
      </w:r>
    </w:p>
    <w:p w:rsidR="00000000" w:rsidDel="00000000" w:rsidP="00000000" w:rsidRDefault="00000000" w:rsidRPr="00000000" w14:paraId="00000DB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ck_term_relation_self CHECK (term_id &lt;&gt; related_term_id),</w:t>
      </w:r>
      <w:r w:rsidDel="00000000" w:rsidR="00000000" w:rsidRPr="00000000">
        <w:rPr>
          <w:rtl w:val="0"/>
        </w:rPr>
      </w:r>
    </w:p>
    <w:p w:rsidR="00000000" w:rsidDel="00000000" w:rsidP="00000000" w:rsidRDefault="00000000" w:rsidRPr="00000000" w14:paraId="00000DB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ck_term_relation_weight CHECK (weight &gt;= 0)</w:t>
      </w:r>
      <w:r w:rsidDel="00000000" w:rsidR="00000000" w:rsidRPr="00000000">
        <w:rPr>
          <w:rtl w:val="0"/>
        </w:rPr>
      </w:r>
    </w:p>
    <w:p w:rsidR="00000000" w:rsidDel="00000000" w:rsidP="00000000" w:rsidRDefault="00000000" w:rsidRPr="00000000" w14:paraId="00000DB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B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B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normalization_review (</w:t>
      </w:r>
      <w:r w:rsidDel="00000000" w:rsidR="00000000" w:rsidRPr="00000000">
        <w:rPr>
          <w:rtl w:val="0"/>
        </w:rPr>
      </w:r>
    </w:p>
    <w:p w:rsidR="00000000" w:rsidDel="00000000" w:rsidP="00000000" w:rsidRDefault="00000000" w:rsidRPr="00000000" w14:paraId="00000DB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DB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REFERENCES source(id) ON DELETE SET NULL,</w:t>
      </w:r>
      <w:r w:rsidDel="00000000" w:rsidR="00000000" w:rsidRPr="00000000">
        <w:rPr>
          <w:rtl w:val="0"/>
        </w:rPr>
      </w:r>
    </w:p>
    <w:p w:rsidR="00000000" w:rsidDel="00000000" w:rsidP="00000000" w:rsidRDefault="00000000" w:rsidRPr="00000000" w14:paraId="00000DB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raw_type                VARCHAR(30) NOT NULL,</w:t>
      </w:r>
      <w:r w:rsidDel="00000000" w:rsidR="00000000" w:rsidRPr="00000000">
        <w:rPr>
          <w:rtl w:val="0"/>
        </w:rPr>
      </w:r>
    </w:p>
    <w:p w:rsidR="00000000" w:rsidDel="00000000" w:rsidP="00000000" w:rsidRDefault="00000000" w:rsidRPr="00000000" w14:paraId="00000DC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raw_value               TEXT NOT NULL,</w:t>
      </w:r>
      <w:r w:rsidDel="00000000" w:rsidR="00000000" w:rsidRPr="00000000">
        <w:rPr>
          <w:rtl w:val="0"/>
        </w:rPr>
      </w:r>
    </w:p>
    <w:p w:rsidR="00000000" w:rsidDel="00000000" w:rsidP="00000000" w:rsidRDefault="00000000" w:rsidRPr="00000000" w14:paraId="00000DC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normalized_value        TEXT,</w:t>
      </w:r>
      <w:r w:rsidDel="00000000" w:rsidR="00000000" w:rsidRPr="00000000">
        <w:rPr>
          <w:rtl w:val="0"/>
        </w:rPr>
      </w:r>
    </w:p>
    <w:p w:rsidR="00000000" w:rsidDel="00000000" w:rsidP="00000000" w:rsidRDefault="00000000" w:rsidRPr="00000000" w14:paraId="00000DC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suggested_brand_id      BIGINT REFERENCES brand(id) ON DELETE SET NULL,</w:t>
      </w:r>
      <w:r w:rsidDel="00000000" w:rsidR="00000000" w:rsidRPr="00000000">
        <w:rPr>
          <w:rtl w:val="0"/>
        </w:rPr>
      </w:r>
    </w:p>
    <w:p w:rsidR="00000000" w:rsidDel="00000000" w:rsidP="00000000" w:rsidRDefault="00000000" w:rsidRPr="00000000" w14:paraId="00000DC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suggested_category_id   BIGINT REFERENCES category(id) ON DELETE SET NULL,</w:t>
      </w:r>
      <w:r w:rsidDel="00000000" w:rsidR="00000000" w:rsidRPr="00000000">
        <w:rPr>
          <w:rtl w:val="0"/>
        </w:rPr>
      </w:r>
    </w:p>
    <w:p w:rsidR="00000000" w:rsidDel="00000000" w:rsidP="00000000" w:rsidRDefault="00000000" w:rsidRPr="00000000" w14:paraId="00000DC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suggested_term_id       BIGINT REFERENCES term(id) ON DELETE SET NULL,</w:t>
      </w:r>
      <w:r w:rsidDel="00000000" w:rsidR="00000000" w:rsidRPr="00000000">
        <w:rPr>
          <w:rtl w:val="0"/>
        </w:rPr>
      </w:r>
    </w:p>
    <w:p w:rsidR="00000000" w:rsidDel="00000000" w:rsidP="00000000" w:rsidRDefault="00000000" w:rsidRPr="00000000" w14:paraId="00000DC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confidence              NUMERIC(5,4),</w:t>
      </w:r>
      <w:r w:rsidDel="00000000" w:rsidR="00000000" w:rsidRPr="00000000">
        <w:rPr>
          <w:rtl w:val="0"/>
        </w:rPr>
      </w:r>
    </w:p>
    <w:p w:rsidR="00000000" w:rsidDel="00000000" w:rsidP="00000000" w:rsidRDefault="00000000" w:rsidRPr="00000000" w14:paraId="00000DC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status                  VARCHAR(20) NOT NULL DEFAULT 'PENDING',</w:t>
      </w:r>
      <w:r w:rsidDel="00000000" w:rsidR="00000000" w:rsidRPr="00000000">
        <w:rPr>
          <w:rtl w:val="0"/>
        </w:rPr>
      </w:r>
    </w:p>
    <w:p w:rsidR="00000000" w:rsidDel="00000000" w:rsidP="00000000" w:rsidRDefault="00000000" w:rsidRPr="00000000" w14:paraId="00000DC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reviewed_by             BIGINT,</w:t>
      </w:r>
      <w:r w:rsidDel="00000000" w:rsidR="00000000" w:rsidRPr="00000000">
        <w:rPr>
          <w:rtl w:val="0"/>
        </w:rPr>
      </w:r>
    </w:p>
    <w:p w:rsidR="00000000" w:rsidDel="00000000" w:rsidP="00000000" w:rsidRDefault="00000000" w:rsidRPr="00000000" w14:paraId="00000DC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review_note             TEXT,</w:t>
      </w:r>
      <w:r w:rsidDel="00000000" w:rsidR="00000000" w:rsidRPr="00000000">
        <w:rPr>
          <w:rtl w:val="0"/>
        </w:rPr>
      </w:r>
    </w:p>
    <w:p w:rsidR="00000000" w:rsidDel="00000000" w:rsidP="00000000" w:rsidRDefault="00000000" w:rsidRPr="00000000" w14:paraId="00000DC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DC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reviewed_at             TIMESTAMPTZ,</w:t>
      </w:r>
      <w:r w:rsidDel="00000000" w:rsidR="00000000" w:rsidRPr="00000000">
        <w:rPr>
          <w:rtl w:val="0"/>
        </w:rPr>
      </w:r>
    </w:p>
    <w:p w:rsidR="00000000" w:rsidDel="00000000" w:rsidP="00000000" w:rsidRDefault="00000000" w:rsidRPr="00000000" w14:paraId="00000DC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ck_normalization_raw_type CHECK (raw_type IN ('BRAND','CATEGORY','TERM')),</w:t>
      </w:r>
      <w:r w:rsidDel="00000000" w:rsidR="00000000" w:rsidRPr="00000000">
        <w:rPr>
          <w:rtl w:val="0"/>
        </w:rPr>
      </w:r>
    </w:p>
    <w:p w:rsidR="00000000" w:rsidDel="00000000" w:rsidP="00000000" w:rsidRDefault="00000000" w:rsidRPr="00000000" w14:paraId="00000DC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ck_normalization_confidence CHECK (confidence IS NULL OR (confidence &gt;= 0 AND confidence &lt;= 1)),</w:t>
      </w:r>
      <w:r w:rsidDel="00000000" w:rsidR="00000000" w:rsidRPr="00000000">
        <w:rPr>
          <w:rtl w:val="0"/>
        </w:rPr>
      </w:r>
    </w:p>
    <w:p w:rsidR="00000000" w:rsidDel="00000000" w:rsidP="00000000" w:rsidRDefault="00000000" w:rsidRPr="00000000" w14:paraId="00000DC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ck_normalization_status CHECK (status IN ('PENDING','APPROVED','REJECTED','IGNORED')),</w:t>
      </w:r>
      <w:r w:rsidDel="00000000" w:rsidR="00000000" w:rsidRPr="00000000">
        <w:rPr>
          <w:rtl w:val="0"/>
        </w:rPr>
      </w:r>
    </w:p>
    <w:p w:rsidR="00000000" w:rsidDel="00000000" w:rsidP="00000000" w:rsidRDefault="00000000" w:rsidRPr="00000000" w14:paraId="00000DC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ck_normalization_single_target CHECK (</w:t>
      </w:r>
      <w:r w:rsidDel="00000000" w:rsidR="00000000" w:rsidRPr="00000000">
        <w:rPr>
          <w:rtl w:val="0"/>
        </w:rPr>
      </w:r>
    </w:p>
    <w:p w:rsidR="00000000" w:rsidDel="00000000" w:rsidP="00000000" w:rsidRDefault="00000000" w:rsidRPr="00000000" w14:paraId="00000DC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num_nonnulls(suggested_brand_id, suggested_category_id, suggested_term_id) &lt;= 1</w:t>
      </w:r>
      <w:r w:rsidDel="00000000" w:rsidR="00000000" w:rsidRPr="00000000">
        <w:rPr>
          <w:rtl w:val="0"/>
        </w:rPr>
      </w:r>
    </w:p>
    <w:p w:rsidR="00000000" w:rsidDel="00000000" w:rsidP="00000000" w:rsidRDefault="00000000" w:rsidRPr="00000000" w14:paraId="00000DD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D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DD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D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DD4">
      <w:pPr>
        <w:rPr/>
      </w:pPr>
      <w:r w:rsidDel="00000000" w:rsidR="00000000" w:rsidRPr="00000000">
        <w:rPr>
          <w:rFonts w:ascii="Noto Sans Mono" w:cs="Noto Sans Mono" w:eastAsia="Noto Sans Mono" w:hAnsi="Noto Sans Mono"/>
          <w:sz w:val="13"/>
          <w:szCs w:val="13"/>
          <w:rtl w:val="0"/>
        </w:rPr>
        <w:t xml:space="preserve">-- Taxonomy subtype tables sourced from FEEDIT fashion glossary</w:t>
      </w:r>
      <w:r w:rsidDel="00000000" w:rsidR="00000000" w:rsidRPr="00000000">
        <w:rPr>
          <w:rtl w:val="0"/>
        </w:rPr>
      </w:r>
    </w:p>
    <w:p w:rsidR="00000000" w:rsidDel="00000000" w:rsidP="00000000" w:rsidRDefault="00000000" w:rsidRPr="00000000" w14:paraId="00000DD5">
      <w:pPr>
        <w:rPr/>
      </w:pPr>
      <w:r w:rsidDel="00000000" w:rsidR="00000000" w:rsidRPr="00000000">
        <w:rPr>
          <w:rFonts w:ascii="Noto Sans Mono" w:cs="Noto Sans Mono" w:eastAsia="Noto Sans Mono" w:hAnsi="Noto Sans Mono"/>
          <w:sz w:val="13"/>
          <w:szCs w:val="13"/>
          <w:rtl w:val="0"/>
        </w:rPr>
        <w:t xml:space="preserve">CREATE TABLE style_term (</w:t>
      </w:r>
      <w:r w:rsidDel="00000000" w:rsidR="00000000" w:rsidRPr="00000000">
        <w:rPr>
          <w:rtl w:val="0"/>
        </w:rPr>
      </w:r>
    </w:p>
    <w:p w:rsidR="00000000" w:rsidDel="00000000" w:rsidP="00000000" w:rsidRDefault="00000000" w:rsidRPr="00000000" w14:paraId="00000DD6">
      <w:pPr>
        <w:rPr/>
      </w:pPr>
      <w:r w:rsidDel="00000000" w:rsidR="00000000" w:rsidRPr="00000000">
        <w:rPr>
          <w:rFonts w:ascii="Noto Sans Mono" w:cs="Noto Sans Mono" w:eastAsia="Noto Sans Mono" w:hAnsi="Noto Sans Mono"/>
          <w:sz w:val="13"/>
          <w:szCs w:val="13"/>
          <w:rtl w:val="0"/>
        </w:rPr>
        <w:t xml:space="preserve">    term_id             BIGINT PRIMARY KEY REFERENCES term(id) ON DELETE CASCADE,</w:t>
      </w:r>
      <w:r w:rsidDel="00000000" w:rsidR="00000000" w:rsidRPr="00000000">
        <w:rPr>
          <w:rtl w:val="0"/>
        </w:rPr>
      </w:r>
    </w:p>
    <w:p w:rsidR="00000000" w:rsidDel="00000000" w:rsidP="00000000" w:rsidRDefault="00000000" w:rsidRPr="00000000" w14:paraId="00000DD7">
      <w:pPr>
        <w:rPr/>
      </w:pPr>
      <w:r w:rsidDel="00000000" w:rsidR="00000000" w:rsidRPr="00000000">
        <w:rPr>
          <w:rFonts w:ascii="Noto Sans Mono" w:cs="Noto Sans Mono" w:eastAsia="Noto Sans Mono" w:hAnsi="Noto Sans Mono"/>
          <w:sz w:val="13"/>
          <w:szCs w:val="13"/>
          <w:rtl w:val="0"/>
        </w:rPr>
        <w:t xml:space="preserve">    style_category      VARCHAR(120),</w:t>
      </w:r>
      <w:r w:rsidDel="00000000" w:rsidR="00000000" w:rsidRPr="00000000">
        <w:rPr>
          <w:rtl w:val="0"/>
        </w:rPr>
      </w:r>
    </w:p>
    <w:p w:rsidR="00000000" w:rsidDel="00000000" w:rsidP="00000000" w:rsidRDefault="00000000" w:rsidRPr="00000000" w14:paraId="00000DD8">
      <w:pPr>
        <w:rPr/>
      </w:pPr>
      <w:r w:rsidDel="00000000" w:rsidR="00000000" w:rsidRPr="00000000">
        <w:rPr>
          <w:rFonts w:ascii="Noto Sans Mono" w:cs="Noto Sans Mono" w:eastAsia="Noto Sans Mono" w:hAnsi="Noto Sans Mono"/>
          <w:sz w:val="13"/>
          <w:szCs w:val="13"/>
          <w:rtl w:val="0"/>
        </w:rPr>
        <w:t xml:space="preserve">    is_core_style       BOOLEAN NOT NULL DEFAULT FALSE,</w:t>
      </w:r>
      <w:r w:rsidDel="00000000" w:rsidR="00000000" w:rsidRPr="00000000">
        <w:rPr>
          <w:rtl w:val="0"/>
        </w:rPr>
      </w:r>
    </w:p>
    <w:p w:rsidR="00000000" w:rsidDel="00000000" w:rsidP="00000000" w:rsidRDefault="00000000" w:rsidRPr="00000000" w14:paraId="00000DD9">
      <w:pPr>
        <w:rPr/>
      </w:pPr>
      <w:r w:rsidDel="00000000" w:rsidR="00000000" w:rsidRPr="00000000">
        <w:rPr>
          <w:rFonts w:ascii="Noto Sans Mono" w:cs="Noto Sans Mono" w:eastAsia="Noto Sans Mono" w:hAnsi="Noto Sans Mono"/>
          <w:sz w:val="13"/>
          <w:szCs w:val="13"/>
          <w:rtl w:val="0"/>
        </w:rPr>
        <w:t xml:space="preserve">    note                TEXT</w:t>
      </w:r>
      <w:r w:rsidDel="00000000" w:rsidR="00000000" w:rsidRPr="00000000">
        <w:rPr>
          <w:rtl w:val="0"/>
        </w:rPr>
      </w:r>
    </w:p>
    <w:p w:rsidR="00000000" w:rsidDel="00000000" w:rsidP="00000000" w:rsidRDefault="00000000" w:rsidRPr="00000000" w14:paraId="00000DDA">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Fonts w:ascii="Noto Sans Mono" w:cs="Noto Sans Mono" w:eastAsia="Noto Sans Mono" w:hAnsi="Noto Sans Mono"/>
          <w:sz w:val="13"/>
          <w:szCs w:val="13"/>
          <w:rtl w:val="0"/>
        </w:rPr>
        <w:t xml:space="preserve">CREATE TABLE item_term (</w:t>
      </w:r>
      <w:r w:rsidDel="00000000" w:rsidR="00000000" w:rsidRPr="00000000">
        <w:rPr>
          <w:rtl w:val="0"/>
        </w:rPr>
      </w:r>
    </w:p>
    <w:p w:rsidR="00000000" w:rsidDel="00000000" w:rsidP="00000000" w:rsidRDefault="00000000" w:rsidRPr="00000000" w14:paraId="00000DDD">
      <w:pPr>
        <w:rPr/>
      </w:pPr>
      <w:r w:rsidDel="00000000" w:rsidR="00000000" w:rsidRPr="00000000">
        <w:rPr>
          <w:rFonts w:ascii="Noto Sans Mono" w:cs="Noto Sans Mono" w:eastAsia="Noto Sans Mono" w:hAnsi="Noto Sans Mono"/>
          <w:sz w:val="13"/>
          <w:szCs w:val="13"/>
          <w:rtl w:val="0"/>
        </w:rPr>
        <w:t xml:space="preserve">    term_id             BIGINT PRIMARY KEY REFERENCES term(id) ON DELETE CASCADE,</w:t>
      </w:r>
      <w:r w:rsidDel="00000000" w:rsidR="00000000" w:rsidRPr="00000000">
        <w:rPr>
          <w:rtl w:val="0"/>
        </w:rPr>
      </w:r>
    </w:p>
    <w:p w:rsidR="00000000" w:rsidDel="00000000" w:rsidP="00000000" w:rsidRDefault="00000000" w:rsidRPr="00000000" w14:paraId="00000DDE">
      <w:pPr>
        <w:rPr/>
      </w:pPr>
      <w:r w:rsidDel="00000000" w:rsidR="00000000" w:rsidRPr="00000000">
        <w:rPr>
          <w:rFonts w:ascii="Noto Sans Mono" w:cs="Noto Sans Mono" w:eastAsia="Noto Sans Mono" w:hAnsi="Noto Sans Mono"/>
          <w:sz w:val="13"/>
          <w:szCs w:val="13"/>
          <w:rtl w:val="0"/>
        </w:rPr>
        <w:t xml:space="preserve">    item_category       VARCHAR(100) NOT NULL,</w:t>
      </w:r>
      <w:r w:rsidDel="00000000" w:rsidR="00000000" w:rsidRPr="00000000">
        <w:rPr>
          <w:rtl w:val="0"/>
        </w:rPr>
      </w:r>
    </w:p>
    <w:p w:rsidR="00000000" w:rsidDel="00000000" w:rsidP="00000000" w:rsidRDefault="00000000" w:rsidRPr="00000000" w14:paraId="00000DDF">
      <w:pPr>
        <w:rPr/>
      </w:pPr>
      <w:r w:rsidDel="00000000" w:rsidR="00000000" w:rsidRPr="00000000">
        <w:rPr>
          <w:rFonts w:ascii="Noto Sans Mono" w:cs="Noto Sans Mono" w:eastAsia="Noto Sans Mono" w:hAnsi="Noto Sans Mono"/>
          <w:sz w:val="13"/>
          <w:szCs w:val="13"/>
          <w:rtl w:val="0"/>
        </w:rPr>
        <w:t xml:space="preserve">    note                TEXT</w:t>
      </w:r>
      <w:r w:rsidDel="00000000" w:rsidR="00000000" w:rsidRPr="00000000">
        <w:rPr>
          <w:rtl w:val="0"/>
        </w:rPr>
      </w:r>
    </w:p>
    <w:p w:rsidR="00000000" w:rsidDel="00000000" w:rsidP="00000000" w:rsidRDefault="00000000" w:rsidRPr="00000000" w14:paraId="00000DE0">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Fonts w:ascii="Noto Sans Mono" w:cs="Noto Sans Mono" w:eastAsia="Noto Sans Mono" w:hAnsi="Noto Sans Mono"/>
          <w:sz w:val="13"/>
          <w:szCs w:val="13"/>
          <w:rtl w:val="0"/>
        </w:rPr>
        <w:t xml:space="preserve">CREATE TABLE detail_term (</w:t>
      </w:r>
      <w:r w:rsidDel="00000000" w:rsidR="00000000" w:rsidRPr="00000000">
        <w:rPr>
          <w:rtl w:val="0"/>
        </w:rPr>
      </w:r>
    </w:p>
    <w:p w:rsidR="00000000" w:rsidDel="00000000" w:rsidP="00000000" w:rsidRDefault="00000000" w:rsidRPr="00000000" w14:paraId="00000DE3">
      <w:pPr>
        <w:rPr/>
      </w:pPr>
      <w:r w:rsidDel="00000000" w:rsidR="00000000" w:rsidRPr="00000000">
        <w:rPr>
          <w:rFonts w:ascii="Noto Sans Mono" w:cs="Noto Sans Mono" w:eastAsia="Noto Sans Mono" w:hAnsi="Noto Sans Mono"/>
          <w:sz w:val="13"/>
          <w:szCs w:val="13"/>
          <w:rtl w:val="0"/>
        </w:rPr>
        <w:t xml:space="preserve">    term_id             BIGINT PRIMARY KEY REFERENCES term(id) ON DELETE CASCADE,</w:t>
      </w:r>
      <w:r w:rsidDel="00000000" w:rsidR="00000000" w:rsidRPr="00000000">
        <w:rPr>
          <w:rtl w:val="0"/>
        </w:rPr>
      </w:r>
    </w:p>
    <w:p w:rsidR="00000000" w:rsidDel="00000000" w:rsidP="00000000" w:rsidRDefault="00000000" w:rsidRPr="00000000" w14:paraId="00000DE4">
      <w:pPr>
        <w:rPr/>
      </w:pPr>
      <w:r w:rsidDel="00000000" w:rsidR="00000000" w:rsidRPr="00000000">
        <w:rPr>
          <w:rFonts w:ascii="Noto Sans Mono" w:cs="Noto Sans Mono" w:eastAsia="Noto Sans Mono" w:hAnsi="Noto Sans Mono"/>
          <w:sz w:val="13"/>
          <w:szCs w:val="13"/>
          <w:rtl w:val="0"/>
        </w:rPr>
        <w:t xml:space="preserve">    applies_to          VARCHAR(80),</w:t>
      </w:r>
      <w:r w:rsidDel="00000000" w:rsidR="00000000" w:rsidRPr="00000000">
        <w:rPr>
          <w:rtl w:val="0"/>
        </w:rPr>
      </w:r>
    </w:p>
    <w:p w:rsidR="00000000" w:rsidDel="00000000" w:rsidP="00000000" w:rsidRDefault="00000000" w:rsidRPr="00000000" w14:paraId="00000DE5">
      <w:pPr>
        <w:rPr/>
      </w:pPr>
      <w:r w:rsidDel="00000000" w:rsidR="00000000" w:rsidRPr="00000000">
        <w:rPr>
          <w:rFonts w:ascii="Noto Sans Mono" w:cs="Noto Sans Mono" w:eastAsia="Noto Sans Mono" w:hAnsi="Noto Sans Mono"/>
          <w:sz w:val="13"/>
          <w:szCs w:val="13"/>
          <w:rtl w:val="0"/>
        </w:rPr>
        <w:t xml:space="preserve">    attribute_type      VARCHAR(100) NOT NULL,</w:t>
      </w:r>
      <w:r w:rsidDel="00000000" w:rsidR="00000000" w:rsidRPr="00000000">
        <w:rPr>
          <w:rtl w:val="0"/>
        </w:rPr>
      </w:r>
    </w:p>
    <w:p w:rsidR="00000000" w:rsidDel="00000000" w:rsidP="00000000" w:rsidRDefault="00000000" w:rsidRPr="00000000" w14:paraId="00000DE6">
      <w:pPr>
        <w:rPr/>
      </w:pPr>
      <w:r w:rsidDel="00000000" w:rsidR="00000000" w:rsidRPr="00000000">
        <w:rPr>
          <w:rFonts w:ascii="Noto Sans Mono" w:cs="Noto Sans Mono" w:eastAsia="Noto Sans Mono" w:hAnsi="Noto Sans Mono"/>
          <w:sz w:val="13"/>
          <w:szCs w:val="13"/>
          <w:rtl w:val="0"/>
        </w:rPr>
        <w:t xml:space="preserve">    representative_items TEXT[] NOT NULL DEFAULT '{}',</w:t>
      </w:r>
      <w:r w:rsidDel="00000000" w:rsidR="00000000" w:rsidRPr="00000000">
        <w:rPr>
          <w:rtl w:val="0"/>
        </w:rPr>
      </w:r>
    </w:p>
    <w:p w:rsidR="00000000" w:rsidDel="00000000" w:rsidP="00000000" w:rsidRDefault="00000000" w:rsidRPr="00000000" w14:paraId="00000DE7">
      <w:pPr>
        <w:rPr/>
      </w:pPr>
      <w:r w:rsidDel="00000000" w:rsidR="00000000" w:rsidRPr="00000000">
        <w:rPr>
          <w:rFonts w:ascii="Noto Sans Mono" w:cs="Noto Sans Mono" w:eastAsia="Noto Sans Mono" w:hAnsi="Noto Sans Mono"/>
          <w:sz w:val="13"/>
          <w:szCs w:val="13"/>
          <w:rtl w:val="0"/>
        </w:rPr>
        <w:t xml:space="preserve">    note                TEXT</w:t>
      </w:r>
      <w:r w:rsidDel="00000000" w:rsidR="00000000" w:rsidRPr="00000000">
        <w:rPr>
          <w:rtl w:val="0"/>
        </w:rPr>
      </w:r>
    </w:p>
    <w:p w:rsidR="00000000" w:rsidDel="00000000" w:rsidP="00000000" w:rsidRDefault="00000000" w:rsidRPr="00000000" w14:paraId="00000DE8">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Fonts w:ascii="Noto Sans Mono" w:cs="Noto Sans Mono" w:eastAsia="Noto Sans Mono" w:hAnsi="Noto Sans Mono"/>
          <w:sz w:val="13"/>
          <w:szCs w:val="13"/>
          <w:rtl w:val="0"/>
        </w:rPr>
        <w:t xml:space="preserve">CREATE TABLE material_term (</w:t>
      </w:r>
      <w:r w:rsidDel="00000000" w:rsidR="00000000" w:rsidRPr="00000000">
        <w:rPr>
          <w:rtl w:val="0"/>
        </w:rPr>
      </w:r>
    </w:p>
    <w:p w:rsidR="00000000" w:rsidDel="00000000" w:rsidP="00000000" w:rsidRDefault="00000000" w:rsidRPr="00000000" w14:paraId="00000DEB">
      <w:pPr>
        <w:rPr/>
      </w:pPr>
      <w:r w:rsidDel="00000000" w:rsidR="00000000" w:rsidRPr="00000000">
        <w:rPr>
          <w:rFonts w:ascii="Noto Sans Mono" w:cs="Noto Sans Mono" w:eastAsia="Noto Sans Mono" w:hAnsi="Noto Sans Mono"/>
          <w:sz w:val="13"/>
          <w:szCs w:val="13"/>
          <w:rtl w:val="0"/>
        </w:rPr>
        <w:t xml:space="preserve">    term_id             BIGINT PRIMARY KEY REFERENCES term(id) ON DELETE CASCADE,</w:t>
      </w:r>
      <w:r w:rsidDel="00000000" w:rsidR="00000000" w:rsidRPr="00000000">
        <w:rPr>
          <w:rtl w:val="0"/>
        </w:rPr>
      </w:r>
    </w:p>
    <w:p w:rsidR="00000000" w:rsidDel="00000000" w:rsidP="00000000" w:rsidRDefault="00000000" w:rsidRPr="00000000" w14:paraId="00000DEC">
      <w:pPr>
        <w:rPr/>
      </w:pPr>
      <w:r w:rsidDel="00000000" w:rsidR="00000000" w:rsidRPr="00000000">
        <w:rPr>
          <w:rFonts w:ascii="Noto Sans Mono" w:cs="Noto Sans Mono" w:eastAsia="Noto Sans Mono" w:hAnsi="Noto Sans Mono"/>
          <w:sz w:val="13"/>
          <w:szCs w:val="13"/>
          <w:rtl w:val="0"/>
        </w:rPr>
        <w:t xml:space="preserve">    material_character  VARCHAR(120),</w:t>
      </w:r>
      <w:r w:rsidDel="00000000" w:rsidR="00000000" w:rsidRPr="00000000">
        <w:rPr>
          <w:rtl w:val="0"/>
        </w:rPr>
      </w:r>
    </w:p>
    <w:p w:rsidR="00000000" w:rsidDel="00000000" w:rsidP="00000000" w:rsidRDefault="00000000" w:rsidRPr="00000000" w14:paraId="00000DED">
      <w:pPr>
        <w:rPr/>
      </w:pPr>
      <w:r w:rsidDel="00000000" w:rsidR="00000000" w:rsidRPr="00000000">
        <w:rPr>
          <w:rFonts w:ascii="Noto Sans Mono" w:cs="Noto Sans Mono" w:eastAsia="Noto Sans Mono" w:hAnsi="Noto Sans Mono"/>
          <w:sz w:val="13"/>
          <w:szCs w:val="13"/>
          <w:rtl w:val="0"/>
        </w:rPr>
        <w:t xml:space="preserve">    weave_processing    VARCHAR(150),</w:t>
      </w:r>
      <w:r w:rsidDel="00000000" w:rsidR="00000000" w:rsidRPr="00000000">
        <w:rPr>
          <w:rtl w:val="0"/>
        </w:rPr>
      </w:r>
    </w:p>
    <w:p w:rsidR="00000000" w:rsidDel="00000000" w:rsidP="00000000" w:rsidRDefault="00000000" w:rsidRPr="00000000" w14:paraId="00000DEE">
      <w:pPr>
        <w:rPr/>
      </w:pPr>
      <w:r w:rsidDel="00000000" w:rsidR="00000000" w:rsidRPr="00000000">
        <w:rPr>
          <w:rFonts w:ascii="Noto Sans Mono" w:cs="Noto Sans Mono" w:eastAsia="Noto Sans Mono" w:hAnsi="Noto Sans Mono"/>
          <w:sz w:val="13"/>
          <w:szCs w:val="13"/>
          <w:rtl w:val="0"/>
        </w:rPr>
        <w:t xml:space="preserve">    note                TEXT</w:t>
      </w:r>
      <w:r w:rsidDel="00000000" w:rsidR="00000000" w:rsidRPr="00000000">
        <w:rPr>
          <w:rtl w:val="0"/>
        </w:rPr>
      </w:r>
    </w:p>
    <w:p w:rsidR="00000000" w:rsidDel="00000000" w:rsidP="00000000" w:rsidRDefault="00000000" w:rsidRPr="00000000" w14:paraId="00000DEF">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Fonts w:ascii="Noto Sans Mono" w:cs="Noto Sans Mono" w:eastAsia="Noto Sans Mono" w:hAnsi="Noto Sans Mono"/>
          <w:sz w:val="13"/>
          <w:szCs w:val="13"/>
          <w:rtl w:val="0"/>
        </w:rPr>
        <w:t xml:space="preserve">CREATE TABLE color_term (</w:t>
      </w:r>
      <w:r w:rsidDel="00000000" w:rsidR="00000000" w:rsidRPr="00000000">
        <w:rPr>
          <w:rtl w:val="0"/>
        </w:rPr>
      </w:r>
    </w:p>
    <w:p w:rsidR="00000000" w:rsidDel="00000000" w:rsidP="00000000" w:rsidRDefault="00000000" w:rsidRPr="00000000" w14:paraId="00000DF2">
      <w:pPr>
        <w:rPr/>
      </w:pPr>
      <w:r w:rsidDel="00000000" w:rsidR="00000000" w:rsidRPr="00000000">
        <w:rPr>
          <w:rFonts w:ascii="Noto Sans Mono" w:cs="Noto Sans Mono" w:eastAsia="Noto Sans Mono" w:hAnsi="Noto Sans Mono"/>
          <w:sz w:val="13"/>
          <w:szCs w:val="13"/>
          <w:rtl w:val="0"/>
        </w:rPr>
        <w:t xml:space="preserve">    term_id             BIGINT PRIMARY KEY REFERENCES term(id) ON DELETE CASCADE,</w:t>
      </w:r>
      <w:r w:rsidDel="00000000" w:rsidR="00000000" w:rsidRPr="00000000">
        <w:rPr>
          <w:rtl w:val="0"/>
        </w:rPr>
      </w:r>
    </w:p>
    <w:p w:rsidR="00000000" w:rsidDel="00000000" w:rsidP="00000000" w:rsidRDefault="00000000" w:rsidRPr="00000000" w14:paraId="00000DF3">
      <w:pPr>
        <w:rPr/>
      </w:pPr>
      <w:r w:rsidDel="00000000" w:rsidR="00000000" w:rsidRPr="00000000">
        <w:rPr>
          <w:rFonts w:ascii="Noto Sans Mono" w:cs="Noto Sans Mono" w:eastAsia="Noto Sans Mono" w:hAnsi="Noto Sans Mono"/>
          <w:sz w:val="13"/>
          <w:szCs w:val="13"/>
          <w:rtl w:val="0"/>
        </w:rPr>
        <w:t xml:space="preserve">    color_family        VARCHAR(80) NOT NULL,</w:t>
      </w:r>
      <w:r w:rsidDel="00000000" w:rsidR="00000000" w:rsidRPr="00000000">
        <w:rPr>
          <w:rtl w:val="0"/>
        </w:rPr>
      </w:r>
    </w:p>
    <w:p w:rsidR="00000000" w:rsidDel="00000000" w:rsidP="00000000" w:rsidRDefault="00000000" w:rsidRPr="00000000" w14:paraId="00000DF4">
      <w:pPr>
        <w:rPr/>
      </w:pPr>
      <w:r w:rsidDel="00000000" w:rsidR="00000000" w:rsidRPr="00000000">
        <w:rPr>
          <w:rFonts w:ascii="Noto Sans Mono" w:cs="Noto Sans Mono" w:eastAsia="Noto Sans Mono" w:hAnsi="Noto Sans Mono"/>
          <w:sz w:val="13"/>
          <w:szCs w:val="13"/>
          <w:rtl w:val="0"/>
        </w:rPr>
        <w:t xml:space="preserve">    base_color          VARCHAR(80),</w:t>
      </w:r>
      <w:r w:rsidDel="00000000" w:rsidR="00000000" w:rsidRPr="00000000">
        <w:rPr>
          <w:rtl w:val="0"/>
        </w:rPr>
      </w:r>
    </w:p>
    <w:p w:rsidR="00000000" w:rsidDel="00000000" w:rsidP="00000000" w:rsidRDefault="00000000" w:rsidRPr="00000000" w14:paraId="00000DF5">
      <w:pPr>
        <w:rPr/>
      </w:pPr>
      <w:r w:rsidDel="00000000" w:rsidR="00000000" w:rsidRPr="00000000">
        <w:rPr>
          <w:rFonts w:ascii="Noto Sans Mono" w:cs="Noto Sans Mono" w:eastAsia="Noto Sans Mono" w:hAnsi="Noto Sans Mono"/>
          <w:sz w:val="13"/>
          <w:szCs w:val="13"/>
          <w:rtl w:val="0"/>
        </w:rPr>
        <w:t xml:space="preserve">    note                TEXT</w:t>
      </w:r>
      <w:r w:rsidDel="00000000" w:rsidR="00000000" w:rsidRPr="00000000">
        <w:rPr>
          <w:rtl w:val="0"/>
        </w:rPr>
      </w:r>
    </w:p>
    <w:p w:rsidR="00000000" w:rsidDel="00000000" w:rsidP="00000000" w:rsidRDefault="00000000" w:rsidRPr="00000000" w14:paraId="00000DF6">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Fonts w:ascii="Noto Sans Mono" w:cs="Noto Sans Mono" w:eastAsia="Noto Sans Mono" w:hAnsi="Noto Sans Mono"/>
          <w:sz w:val="13"/>
          <w:szCs w:val="13"/>
          <w:rtl w:val="0"/>
        </w:rPr>
        <w:t xml:space="preserve">CREATE TABLE tpo_term (</w:t>
      </w:r>
      <w:r w:rsidDel="00000000" w:rsidR="00000000" w:rsidRPr="00000000">
        <w:rPr>
          <w:rtl w:val="0"/>
        </w:rPr>
      </w:r>
    </w:p>
    <w:p w:rsidR="00000000" w:rsidDel="00000000" w:rsidP="00000000" w:rsidRDefault="00000000" w:rsidRPr="00000000" w14:paraId="00000DF9">
      <w:pPr>
        <w:rPr/>
      </w:pPr>
      <w:r w:rsidDel="00000000" w:rsidR="00000000" w:rsidRPr="00000000">
        <w:rPr>
          <w:rFonts w:ascii="Noto Sans Mono" w:cs="Noto Sans Mono" w:eastAsia="Noto Sans Mono" w:hAnsi="Noto Sans Mono"/>
          <w:sz w:val="13"/>
          <w:szCs w:val="13"/>
          <w:rtl w:val="0"/>
        </w:rPr>
        <w:t xml:space="preserve">    term_id             BIGINT PRIMARY KEY REFERENCES term(id) ON DELETE CASCADE,</w:t>
      </w:r>
      <w:r w:rsidDel="00000000" w:rsidR="00000000" w:rsidRPr="00000000">
        <w:rPr>
          <w:rtl w:val="0"/>
        </w:rPr>
      </w:r>
    </w:p>
    <w:p w:rsidR="00000000" w:rsidDel="00000000" w:rsidP="00000000" w:rsidRDefault="00000000" w:rsidRPr="00000000" w14:paraId="00000DFA">
      <w:pPr>
        <w:rPr/>
      </w:pPr>
      <w:r w:rsidDel="00000000" w:rsidR="00000000" w:rsidRPr="00000000">
        <w:rPr>
          <w:rFonts w:ascii="Noto Sans Mono" w:cs="Noto Sans Mono" w:eastAsia="Noto Sans Mono" w:hAnsi="Noto Sans Mono"/>
          <w:sz w:val="13"/>
          <w:szCs w:val="13"/>
          <w:rtl w:val="0"/>
        </w:rPr>
        <w:t xml:space="preserve">    tpo_type            VARCHAR(60) NOT NULL,</w:t>
      </w:r>
      <w:r w:rsidDel="00000000" w:rsidR="00000000" w:rsidRPr="00000000">
        <w:rPr>
          <w:rtl w:val="0"/>
        </w:rPr>
      </w:r>
    </w:p>
    <w:p w:rsidR="00000000" w:rsidDel="00000000" w:rsidP="00000000" w:rsidRDefault="00000000" w:rsidRPr="00000000" w14:paraId="00000DFB">
      <w:pPr>
        <w:rPr/>
      </w:pPr>
      <w:r w:rsidDel="00000000" w:rsidR="00000000" w:rsidRPr="00000000">
        <w:rPr>
          <w:rFonts w:ascii="Noto Sans Mono" w:cs="Noto Sans Mono" w:eastAsia="Noto Sans Mono" w:hAnsi="Noto Sans Mono"/>
          <w:sz w:val="13"/>
          <w:szCs w:val="13"/>
          <w:rtl w:val="0"/>
        </w:rPr>
        <w:t xml:space="preserve">    note                TEXT</w:t>
      </w:r>
      <w:r w:rsidDel="00000000" w:rsidR="00000000" w:rsidRPr="00000000">
        <w:rPr>
          <w:rtl w:val="0"/>
        </w:rPr>
      </w:r>
    </w:p>
    <w:p w:rsidR="00000000" w:rsidDel="00000000" w:rsidP="00000000" w:rsidRDefault="00000000" w:rsidRPr="00000000" w14:paraId="00000DFC">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Noto Sans Mono" w:cs="Noto Sans Mono" w:eastAsia="Noto Sans Mono" w:hAnsi="Noto Sans Mono"/>
          <w:sz w:val="13"/>
          <w:szCs w:val="13"/>
          <w:rtl w:val="0"/>
        </w:rPr>
        <w:t xml:space="preserve">CREATE TABLE style_related_item (</w:t>
      </w:r>
      <w:r w:rsidDel="00000000" w:rsidR="00000000" w:rsidRPr="00000000">
        <w:rPr>
          <w:rtl w:val="0"/>
        </w:rPr>
      </w:r>
    </w:p>
    <w:p w:rsidR="00000000" w:rsidDel="00000000" w:rsidP="00000000" w:rsidRDefault="00000000" w:rsidRPr="00000000" w14:paraId="00000DFF">
      <w:pPr>
        <w:rPr/>
      </w:pPr>
      <w:r w:rsidDel="00000000" w:rsidR="00000000" w:rsidRPr="00000000">
        <w:rPr>
          <w:rFonts w:ascii="Noto Sans Mono" w:cs="Noto Sans Mono" w:eastAsia="Noto Sans Mono" w:hAnsi="Noto Sans Mono"/>
          <w:sz w:val="13"/>
          <w:szCs w:val="13"/>
          <w:rtl w:val="0"/>
        </w:rPr>
        <w:t xml:space="preserve">    id                  BIGSERIAL PRIMARY KEY,</w:t>
      </w:r>
      <w:r w:rsidDel="00000000" w:rsidR="00000000" w:rsidRPr="00000000">
        <w:rPr>
          <w:rtl w:val="0"/>
        </w:rPr>
      </w:r>
    </w:p>
    <w:p w:rsidR="00000000" w:rsidDel="00000000" w:rsidP="00000000" w:rsidRDefault="00000000" w:rsidRPr="00000000" w14:paraId="00000E00">
      <w:pPr>
        <w:rPr/>
      </w:pPr>
      <w:r w:rsidDel="00000000" w:rsidR="00000000" w:rsidRPr="00000000">
        <w:rPr>
          <w:rFonts w:ascii="Noto Sans Mono" w:cs="Noto Sans Mono" w:eastAsia="Noto Sans Mono" w:hAnsi="Noto Sans Mono"/>
          <w:sz w:val="13"/>
          <w:szCs w:val="13"/>
          <w:rtl w:val="0"/>
        </w:rPr>
        <w:t xml:space="preserve">    style_term_id       BIGINT NOT NULL REFERENCES style_term(term_id) ON DELETE CASCADE,</w:t>
      </w:r>
      <w:r w:rsidDel="00000000" w:rsidR="00000000" w:rsidRPr="00000000">
        <w:rPr>
          <w:rtl w:val="0"/>
        </w:rPr>
      </w:r>
    </w:p>
    <w:p w:rsidR="00000000" w:rsidDel="00000000" w:rsidP="00000000" w:rsidRDefault="00000000" w:rsidRPr="00000000" w14:paraId="00000E01">
      <w:pPr>
        <w:rPr/>
      </w:pPr>
      <w:r w:rsidDel="00000000" w:rsidR="00000000" w:rsidRPr="00000000">
        <w:rPr>
          <w:rFonts w:ascii="Noto Sans Mono" w:cs="Noto Sans Mono" w:eastAsia="Noto Sans Mono" w:hAnsi="Noto Sans Mono"/>
          <w:sz w:val="13"/>
          <w:szCs w:val="13"/>
          <w:rtl w:val="0"/>
        </w:rPr>
        <w:t xml:space="preserve">    relation_group      VARCHAR(30) NOT NULL,</w:t>
      </w:r>
      <w:r w:rsidDel="00000000" w:rsidR="00000000" w:rsidRPr="00000000">
        <w:rPr>
          <w:rtl w:val="0"/>
        </w:rPr>
      </w:r>
    </w:p>
    <w:p w:rsidR="00000000" w:rsidDel="00000000" w:rsidP="00000000" w:rsidRDefault="00000000" w:rsidRPr="00000000" w14:paraId="00000E02">
      <w:pPr>
        <w:rPr/>
      </w:pPr>
      <w:r w:rsidDel="00000000" w:rsidR="00000000" w:rsidRPr="00000000">
        <w:rPr>
          <w:rFonts w:ascii="Noto Sans Mono" w:cs="Noto Sans Mono" w:eastAsia="Noto Sans Mono" w:hAnsi="Noto Sans Mono"/>
          <w:sz w:val="13"/>
          <w:szCs w:val="13"/>
          <w:rtl w:val="0"/>
        </w:rPr>
        <w:t xml:space="preserve">    related_term_id     BIGINT REFERENCES term(id) ON DELETE SET NULL,</w:t>
      </w:r>
      <w:r w:rsidDel="00000000" w:rsidR="00000000" w:rsidRPr="00000000">
        <w:rPr>
          <w:rtl w:val="0"/>
        </w:rPr>
      </w:r>
    </w:p>
    <w:p w:rsidR="00000000" w:rsidDel="00000000" w:rsidP="00000000" w:rsidRDefault="00000000" w:rsidRPr="00000000" w14:paraId="00000E03">
      <w:pPr>
        <w:rPr/>
      </w:pPr>
      <w:r w:rsidDel="00000000" w:rsidR="00000000" w:rsidRPr="00000000">
        <w:rPr>
          <w:rFonts w:ascii="Noto Sans Mono" w:cs="Noto Sans Mono" w:eastAsia="Noto Sans Mono" w:hAnsi="Noto Sans Mono"/>
          <w:sz w:val="13"/>
          <w:szCs w:val="13"/>
          <w:rtl w:val="0"/>
        </w:rPr>
        <w:t xml:space="preserve">    raw_value           VARCHAR(300),</w:t>
      </w:r>
      <w:r w:rsidDel="00000000" w:rsidR="00000000" w:rsidRPr="00000000">
        <w:rPr>
          <w:rtl w:val="0"/>
        </w:rPr>
      </w:r>
    </w:p>
    <w:p w:rsidR="00000000" w:rsidDel="00000000" w:rsidP="00000000" w:rsidRDefault="00000000" w:rsidRPr="00000000" w14:paraId="00000E04">
      <w:pPr>
        <w:rPr/>
      </w:pPr>
      <w:r w:rsidDel="00000000" w:rsidR="00000000" w:rsidRPr="00000000">
        <w:rPr>
          <w:rFonts w:ascii="Noto Sans Mono" w:cs="Noto Sans Mono" w:eastAsia="Noto Sans Mono" w:hAnsi="Noto Sans Mono"/>
          <w:sz w:val="13"/>
          <w:szCs w:val="13"/>
          <w:rtl w:val="0"/>
        </w:rPr>
        <w:t xml:space="preserve">    weight              NUMERIC(8,4) NOT NULL DEFAULT 1.0000,</w:t>
      </w:r>
      <w:r w:rsidDel="00000000" w:rsidR="00000000" w:rsidRPr="00000000">
        <w:rPr>
          <w:rtl w:val="0"/>
        </w:rPr>
      </w:r>
    </w:p>
    <w:p w:rsidR="00000000" w:rsidDel="00000000" w:rsidP="00000000" w:rsidRDefault="00000000" w:rsidRPr="00000000" w14:paraId="00000E05">
      <w:pPr>
        <w:rPr/>
      </w:pPr>
      <w:r w:rsidDel="00000000" w:rsidR="00000000" w:rsidRPr="00000000">
        <w:rPr>
          <w:rFonts w:ascii="Noto Sans Mono" w:cs="Noto Sans Mono" w:eastAsia="Noto Sans Mono" w:hAnsi="Noto Sans Mono"/>
          <w:sz w:val="13"/>
          <w:szCs w:val="13"/>
          <w:rtl w:val="0"/>
        </w:rPr>
        <w:t xml:space="preserve">    sort_order          INTEGER NOT NULL DEFAULT 0,</w:t>
      </w:r>
      <w:r w:rsidDel="00000000" w:rsidR="00000000" w:rsidRPr="00000000">
        <w:rPr>
          <w:rtl w:val="0"/>
        </w:rPr>
      </w:r>
    </w:p>
    <w:p w:rsidR="00000000" w:rsidDel="00000000" w:rsidP="00000000" w:rsidRDefault="00000000" w:rsidRPr="00000000" w14:paraId="00000E06">
      <w:pPr>
        <w:rPr/>
      </w:pPr>
      <w:r w:rsidDel="00000000" w:rsidR="00000000" w:rsidRPr="00000000">
        <w:rPr>
          <w:rFonts w:ascii="Noto Sans Mono" w:cs="Noto Sans Mono" w:eastAsia="Noto Sans Mono" w:hAnsi="Noto Sans Mono"/>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E07">
      <w:pPr>
        <w:rPr/>
      </w:pPr>
      <w:r w:rsidDel="00000000" w:rsidR="00000000" w:rsidRPr="00000000">
        <w:rPr>
          <w:rFonts w:ascii="Noto Sans Mono" w:cs="Noto Sans Mono" w:eastAsia="Noto Sans Mono" w:hAnsi="Noto Sans Mono"/>
          <w:sz w:val="13"/>
          <w:szCs w:val="13"/>
          <w:rtl w:val="0"/>
        </w:rPr>
        <w:t xml:space="preserve">    CONSTRAINT ck_style_related_group CHECK (</w:t>
      </w:r>
      <w:r w:rsidDel="00000000" w:rsidR="00000000" w:rsidRPr="00000000">
        <w:rPr>
          <w:rtl w:val="0"/>
        </w:rPr>
      </w:r>
    </w:p>
    <w:p w:rsidR="00000000" w:rsidDel="00000000" w:rsidP="00000000" w:rsidRDefault="00000000" w:rsidRPr="00000000" w14:paraId="00000E08">
      <w:pPr>
        <w:rPr/>
      </w:pPr>
      <w:r w:rsidDel="00000000" w:rsidR="00000000" w:rsidRPr="00000000">
        <w:rPr>
          <w:rFonts w:ascii="Noto Sans Mono" w:cs="Noto Sans Mono" w:eastAsia="Noto Sans Mono" w:hAnsi="Noto Sans Mono"/>
          <w:sz w:val="13"/>
          <w:szCs w:val="13"/>
          <w:rtl w:val="0"/>
        </w:rPr>
        <w:t xml:space="preserve">        relation_group IN ('ITEM','DETAIL_FIT','MATERIAL','ACCESSORY','KEYWORD')</w:t>
      </w:r>
      <w:r w:rsidDel="00000000" w:rsidR="00000000" w:rsidRPr="00000000">
        <w:rPr>
          <w:rtl w:val="0"/>
        </w:rPr>
      </w:r>
    </w:p>
    <w:p w:rsidR="00000000" w:rsidDel="00000000" w:rsidP="00000000" w:rsidRDefault="00000000" w:rsidRPr="00000000" w14:paraId="00000E09">
      <w:pPr>
        <w:rPr/>
      </w:pPr>
      <w:r w:rsidDel="00000000" w:rsidR="00000000" w:rsidRPr="00000000">
        <w:rPr>
          <w:rFonts w:ascii="Noto Sans Mono" w:cs="Noto Sans Mono" w:eastAsia="Noto Sans Mono" w:hAnsi="Noto Sans Mono"/>
          <w:sz w:val="13"/>
          <w:szCs w:val="13"/>
          <w:rtl w:val="0"/>
        </w:rPr>
        <w:t xml:space="preserve">    ),</w:t>
      </w:r>
      <w:r w:rsidDel="00000000" w:rsidR="00000000" w:rsidRPr="00000000">
        <w:rPr>
          <w:rtl w:val="0"/>
        </w:rPr>
      </w:r>
    </w:p>
    <w:p w:rsidR="00000000" w:rsidDel="00000000" w:rsidP="00000000" w:rsidRDefault="00000000" w:rsidRPr="00000000" w14:paraId="00000E0A">
      <w:pPr>
        <w:rPr/>
      </w:pPr>
      <w:r w:rsidDel="00000000" w:rsidR="00000000" w:rsidRPr="00000000">
        <w:rPr>
          <w:rFonts w:ascii="Noto Sans Mono" w:cs="Noto Sans Mono" w:eastAsia="Noto Sans Mono" w:hAnsi="Noto Sans Mono"/>
          <w:sz w:val="13"/>
          <w:szCs w:val="13"/>
          <w:rtl w:val="0"/>
        </w:rPr>
        <w:t xml:space="preserve">    CONSTRAINT ck_style_related_target CHECK (</w:t>
      </w:r>
      <w:r w:rsidDel="00000000" w:rsidR="00000000" w:rsidRPr="00000000">
        <w:rPr>
          <w:rtl w:val="0"/>
        </w:rPr>
      </w:r>
    </w:p>
    <w:p w:rsidR="00000000" w:rsidDel="00000000" w:rsidP="00000000" w:rsidRDefault="00000000" w:rsidRPr="00000000" w14:paraId="00000E0B">
      <w:pPr>
        <w:rPr/>
      </w:pPr>
      <w:r w:rsidDel="00000000" w:rsidR="00000000" w:rsidRPr="00000000">
        <w:rPr>
          <w:rFonts w:ascii="Noto Sans Mono" w:cs="Noto Sans Mono" w:eastAsia="Noto Sans Mono" w:hAnsi="Noto Sans Mono"/>
          <w:sz w:val="13"/>
          <w:szCs w:val="13"/>
          <w:rtl w:val="0"/>
        </w:rPr>
        <w:t xml:space="preserve">        num_nonnulls(related_term_id, raw_value) = 1</w:t>
      </w:r>
      <w:r w:rsidDel="00000000" w:rsidR="00000000" w:rsidRPr="00000000">
        <w:rPr>
          <w:rtl w:val="0"/>
        </w:rPr>
      </w:r>
    </w:p>
    <w:p w:rsidR="00000000" w:rsidDel="00000000" w:rsidP="00000000" w:rsidRDefault="00000000" w:rsidRPr="00000000" w14:paraId="00000E0C">
      <w:pPr>
        <w:rPr/>
      </w:pPr>
      <w:r w:rsidDel="00000000" w:rsidR="00000000" w:rsidRPr="00000000">
        <w:rPr>
          <w:rFonts w:ascii="Noto Sans Mono" w:cs="Noto Sans Mono" w:eastAsia="Noto Sans Mono" w:hAnsi="Noto Sans Mono"/>
          <w:sz w:val="13"/>
          <w:szCs w:val="13"/>
          <w:rtl w:val="0"/>
        </w:rPr>
        <w:t xml:space="preserve">    ),</w:t>
      </w:r>
      <w:r w:rsidDel="00000000" w:rsidR="00000000" w:rsidRPr="00000000">
        <w:rPr>
          <w:rtl w:val="0"/>
        </w:rPr>
      </w:r>
    </w:p>
    <w:p w:rsidR="00000000" w:rsidDel="00000000" w:rsidP="00000000" w:rsidRDefault="00000000" w:rsidRPr="00000000" w14:paraId="00000E0D">
      <w:pPr>
        <w:rPr/>
      </w:pPr>
      <w:r w:rsidDel="00000000" w:rsidR="00000000" w:rsidRPr="00000000">
        <w:rPr>
          <w:rFonts w:ascii="Noto Sans Mono" w:cs="Noto Sans Mono" w:eastAsia="Noto Sans Mono" w:hAnsi="Noto Sans Mono"/>
          <w:sz w:val="13"/>
          <w:szCs w:val="13"/>
          <w:rtl w:val="0"/>
        </w:rPr>
        <w:t xml:space="preserve">    CONSTRAINT ck_style_related_weight CHECK (weight &gt;= 0),</w:t>
      </w:r>
      <w:r w:rsidDel="00000000" w:rsidR="00000000" w:rsidRPr="00000000">
        <w:rPr>
          <w:rtl w:val="0"/>
        </w:rPr>
      </w:r>
    </w:p>
    <w:p w:rsidR="00000000" w:rsidDel="00000000" w:rsidP="00000000" w:rsidRDefault="00000000" w:rsidRPr="00000000" w14:paraId="00000E0E">
      <w:pPr>
        <w:rPr/>
      </w:pPr>
      <w:r w:rsidDel="00000000" w:rsidR="00000000" w:rsidRPr="00000000">
        <w:rPr>
          <w:rFonts w:ascii="Noto Sans Mono" w:cs="Noto Sans Mono" w:eastAsia="Noto Sans Mono" w:hAnsi="Noto Sans Mono"/>
          <w:sz w:val="13"/>
          <w:szCs w:val="13"/>
          <w:rtl w:val="0"/>
        </w:rPr>
        <w:t xml:space="preserve">    CONSTRAINT ck_style_related_sort CHECK (sort_order &gt;= 0)</w:t>
      </w:r>
      <w:r w:rsidDel="00000000" w:rsidR="00000000" w:rsidRPr="00000000">
        <w:rPr>
          <w:rtl w:val="0"/>
        </w:rPr>
      </w:r>
    </w:p>
    <w:p w:rsidR="00000000" w:rsidDel="00000000" w:rsidP="00000000" w:rsidRDefault="00000000" w:rsidRPr="00000000" w14:paraId="00000E0F">
      <w:pPr>
        <w:rPr/>
      </w:pPr>
      <w:r w:rsidDel="00000000" w:rsidR="00000000" w:rsidRPr="00000000">
        <w:rPr>
          <w:rFonts w:ascii="Noto Sans Mono" w:cs="Noto Sans Mono" w:eastAsia="Noto Sans Mono" w:hAnsi="Noto Sans Mono"/>
          <w:sz w:val="13"/>
          <w:szCs w:val="13"/>
          <w:rtl w:val="0"/>
        </w:rPr>
        <w:t xml:space="preserve">);</w:t>
      </w:r>
      <w:r w:rsidDel="00000000" w:rsidR="00000000" w:rsidRPr="00000000">
        <w:rPr>
          <w:rtl w:val="0"/>
        </w:rPr>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Fonts w:ascii="Noto Sans Mono" w:cs="Noto Sans Mono" w:eastAsia="Noto Sans Mono" w:hAnsi="Noto Sans Mono"/>
          <w:sz w:val="13"/>
          <w:szCs w:val="13"/>
          <w:rtl w:val="0"/>
        </w:rPr>
        <w:t xml:space="preserve">CREATE UNIQUE INDEX uq_style_related_term</w:t>
      </w:r>
      <w:r w:rsidDel="00000000" w:rsidR="00000000" w:rsidRPr="00000000">
        <w:rPr>
          <w:rtl w:val="0"/>
        </w:rPr>
      </w:r>
    </w:p>
    <w:p w:rsidR="00000000" w:rsidDel="00000000" w:rsidP="00000000" w:rsidRDefault="00000000" w:rsidRPr="00000000" w14:paraId="00000E12">
      <w:pPr>
        <w:rPr/>
      </w:pPr>
      <w:r w:rsidDel="00000000" w:rsidR="00000000" w:rsidRPr="00000000">
        <w:rPr>
          <w:rFonts w:ascii="Noto Sans Mono" w:cs="Noto Sans Mono" w:eastAsia="Noto Sans Mono" w:hAnsi="Noto Sans Mono"/>
          <w:sz w:val="13"/>
          <w:szCs w:val="13"/>
          <w:rtl w:val="0"/>
        </w:rPr>
        <w:t xml:space="preserve">    ON style_related_item(style_term_id, relation_group, related_term_id)</w:t>
      </w:r>
      <w:r w:rsidDel="00000000" w:rsidR="00000000" w:rsidRPr="00000000">
        <w:rPr>
          <w:rtl w:val="0"/>
        </w:rPr>
      </w:r>
    </w:p>
    <w:p w:rsidR="00000000" w:rsidDel="00000000" w:rsidP="00000000" w:rsidRDefault="00000000" w:rsidRPr="00000000" w14:paraId="00000E13">
      <w:pPr>
        <w:rPr/>
      </w:pPr>
      <w:r w:rsidDel="00000000" w:rsidR="00000000" w:rsidRPr="00000000">
        <w:rPr>
          <w:rFonts w:ascii="Noto Sans Mono" w:cs="Noto Sans Mono" w:eastAsia="Noto Sans Mono" w:hAnsi="Noto Sans Mono"/>
          <w:sz w:val="13"/>
          <w:szCs w:val="13"/>
          <w:rtl w:val="0"/>
        </w:rPr>
        <w:t xml:space="preserve">    WHERE related_term_id IS NOT NULL;</w:t>
      </w: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Fonts w:ascii="Noto Sans Mono" w:cs="Noto Sans Mono" w:eastAsia="Noto Sans Mono" w:hAnsi="Noto Sans Mono"/>
          <w:sz w:val="13"/>
          <w:szCs w:val="13"/>
          <w:rtl w:val="0"/>
        </w:rPr>
        <w:t xml:space="preserve">CREATE UNIQUE INDEX uq_style_related_raw</w:t>
      </w:r>
      <w:r w:rsidDel="00000000" w:rsidR="00000000" w:rsidRPr="00000000">
        <w:rPr>
          <w:rtl w:val="0"/>
        </w:rPr>
      </w:r>
    </w:p>
    <w:p w:rsidR="00000000" w:rsidDel="00000000" w:rsidP="00000000" w:rsidRDefault="00000000" w:rsidRPr="00000000" w14:paraId="00000E16">
      <w:pPr>
        <w:rPr/>
      </w:pPr>
      <w:r w:rsidDel="00000000" w:rsidR="00000000" w:rsidRPr="00000000">
        <w:rPr>
          <w:rFonts w:ascii="Noto Sans Mono" w:cs="Noto Sans Mono" w:eastAsia="Noto Sans Mono" w:hAnsi="Noto Sans Mono"/>
          <w:sz w:val="13"/>
          <w:szCs w:val="13"/>
          <w:rtl w:val="0"/>
        </w:rPr>
        <w:t xml:space="preserve">    ON style_related_item(style_term_id, relation_group, raw_value)</w:t>
      </w:r>
      <w:r w:rsidDel="00000000" w:rsidR="00000000" w:rsidRPr="00000000">
        <w:rPr>
          <w:rtl w:val="0"/>
        </w:rPr>
      </w:r>
    </w:p>
    <w:p w:rsidR="00000000" w:rsidDel="00000000" w:rsidP="00000000" w:rsidRDefault="00000000" w:rsidRPr="00000000" w14:paraId="00000E17">
      <w:pPr>
        <w:rPr/>
      </w:pPr>
      <w:r w:rsidDel="00000000" w:rsidR="00000000" w:rsidRPr="00000000">
        <w:rPr>
          <w:rFonts w:ascii="Noto Sans Mono" w:cs="Noto Sans Mono" w:eastAsia="Noto Sans Mono" w:hAnsi="Noto Sans Mono"/>
          <w:sz w:val="13"/>
          <w:szCs w:val="13"/>
          <w:rtl w:val="0"/>
        </w:rPr>
        <w:t xml:space="preserve">    WHERE raw_value IS NOT NULL;</w:t>
      </w: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Noto Sans Mono" w:cs="Noto Sans Mono" w:eastAsia="Noto Sans Mono" w:hAnsi="Noto Sans Mono"/>
          <w:sz w:val="13"/>
          <w:szCs w:val="13"/>
          <w:rtl w:val="0"/>
        </w:rPr>
        <w:t xml:space="preserve">CREATE INDEX ix_style_related_lookup</w:t>
      </w:r>
      <w:r w:rsidDel="00000000" w:rsidR="00000000" w:rsidRPr="00000000">
        <w:rPr>
          <w:rtl w:val="0"/>
        </w:rPr>
      </w:r>
    </w:p>
    <w:p w:rsidR="00000000" w:rsidDel="00000000" w:rsidP="00000000" w:rsidRDefault="00000000" w:rsidRPr="00000000" w14:paraId="00000E1A">
      <w:pPr>
        <w:rPr/>
      </w:pPr>
      <w:r w:rsidDel="00000000" w:rsidR="00000000" w:rsidRPr="00000000">
        <w:rPr>
          <w:rFonts w:ascii="Noto Sans Mono" w:cs="Noto Sans Mono" w:eastAsia="Noto Sans Mono" w:hAnsi="Noto Sans Mono"/>
          <w:sz w:val="13"/>
          <w:szCs w:val="13"/>
          <w:rtl w:val="0"/>
        </w:rPr>
        <w:t xml:space="preserve">    ON style_related_item(style_term_id, relation_group, sort_order);</w:t>
      </w: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Fonts w:ascii="Noto Sans Mono" w:cs="Noto Sans Mono" w:eastAsia="Noto Sans Mono" w:hAnsi="Noto Sans Mono"/>
          <w:sz w:val="13"/>
          <w:szCs w:val="13"/>
          <w:rtl w:val="0"/>
        </w:rPr>
        <w:t xml:space="preserve">CREATE OR REPLACE FUNCTION enforce_term_subtype_facet()</w:t>
      </w:r>
      <w:r w:rsidDel="00000000" w:rsidR="00000000" w:rsidRPr="00000000">
        <w:rPr>
          <w:rtl w:val="0"/>
        </w:rPr>
      </w:r>
    </w:p>
    <w:p w:rsidR="00000000" w:rsidDel="00000000" w:rsidP="00000000" w:rsidRDefault="00000000" w:rsidRPr="00000000" w14:paraId="00000E1D">
      <w:pPr>
        <w:rPr/>
      </w:pPr>
      <w:r w:rsidDel="00000000" w:rsidR="00000000" w:rsidRPr="00000000">
        <w:rPr>
          <w:rFonts w:ascii="Noto Sans Mono" w:cs="Noto Sans Mono" w:eastAsia="Noto Sans Mono" w:hAnsi="Noto Sans Mono"/>
          <w:sz w:val="13"/>
          <w:szCs w:val="13"/>
          <w:rtl w:val="0"/>
        </w:rPr>
        <w:t xml:space="preserve">RETURNS trigger AS $$</w:t>
      </w:r>
      <w:r w:rsidDel="00000000" w:rsidR="00000000" w:rsidRPr="00000000">
        <w:rPr>
          <w:rtl w:val="0"/>
        </w:rPr>
      </w:r>
    </w:p>
    <w:p w:rsidR="00000000" w:rsidDel="00000000" w:rsidP="00000000" w:rsidRDefault="00000000" w:rsidRPr="00000000" w14:paraId="00000E1E">
      <w:pPr>
        <w:rPr/>
      </w:pPr>
      <w:r w:rsidDel="00000000" w:rsidR="00000000" w:rsidRPr="00000000">
        <w:rPr>
          <w:rFonts w:ascii="Noto Sans Mono" w:cs="Noto Sans Mono" w:eastAsia="Noto Sans Mono" w:hAnsi="Noto Sans Mono"/>
          <w:sz w:val="13"/>
          <w:szCs w:val="13"/>
          <w:rtl w:val="0"/>
        </w:rPr>
        <w:t xml:space="preserve">DECLARE</w:t>
      </w:r>
      <w:r w:rsidDel="00000000" w:rsidR="00000000" w:rsidRPr="00000000">
        <w:rPr>
          <w:rtl w:val="0"/>
        </w:rPr>
      </w:r>
    </w:p>
    <w:p w:rsidR="00000000" w:rsidDel="00000000" w:rsidP="00000000" w:rsidRDefault="00000000" w:rsidRPr="00000000" w14:paraId="00000E1F">
      <w:pPr>
        <w:rPr/>
      </w:pPr>
      <w:r w:rsidDel="00000000" w:rsidR="00000000" w:rsidRPr="00000000">
        <w:rPr>
          <w:rFonts w:ascii="Noto Sans Mono" w:cs="Noto Sans Mono" w:eastAsia="Noto Sans Mono" w:hAnsi="Noto Sans Mono"/>
          <w:sz w:val="13"/>
          <w:szCs w:val="13"/>
          <w:rtl w:val="0"/>
        </w:rPr>
        <w:t xml:space="preserve">    expected_facet TEXT := TG_ARGV[0];</w:t>
      </w:r>
      <w:r w:rsidDel="00000000" w:rsidR="00000000" w:rsidRPr="00000000">
        <w:rPr>
          <w:rtl w:val="0"/>
        </w:rPr>
      </w:r>
    </w:p>
    <w:p w:rsidR="00000000" w:rsidDel="00000000" w:rsidP="00000000" w:rsidRDefault="00000000" w:rsidRPr="00000000" w14:paraId="00000E20">
      <w:pPr>
        <w:rPr/>
      </w:pPr>
      <w:r w:rsidDel="00000000" w:rsidR="00000000" w:rsidRPr="00000000">
        <w:rPr>
          <w:rFonts w:ascii="Noto Sans Mono" w:cs="Noto Sans Mono" w:eastAsia="Noto Sans Mono" w:hAnsi="Noto Sans Mono"/>
          <w:sz w:val="13"/>
          <w:szCs w:val="13"/>
          <w:rtl w:val="0"/>
        </w:rPr>
        <w:t xml:space="preserve">BEGIN</w:t>
      </w:r>
      <w:r w:rsidDel="00000000" w:rsidR="00000000" w:rsidRPr="00000000">
        <w:rPr>
          <w:rtl w:val="0"/>
        </w:rPr>
      </w:r>
    </w:p>
    <w:p w:rsidR="00000000" w:rsidDel="00000000" w:rsidP="00000000" w:rsidRDefault="00000000" w:rsidRPr="00000000" w14:paraId="00000E21">
      <w:pPr>
        <w:rPr/>
      </w:pPr>
      <w:r w:rsidDel="00000000" w:rsidR="00000000" w:rsidRPr="00000000">
        <w:rPr>
          <w:rFonts w:ascii="Noto Sans Mono" w:cs="Noto Sans Mono" w:eastAsia="Noto Sans Mono" w:hAnsi="Noto Sans Mono"/>
          <w:sz w:val="13"/>
          <w:szCs w:val="13"/>
          <w:rtl w:val="0"/>
        </w:rPr>
        <w:t xml:space="preserve">    IF NOT EXISTS (</w:t>
      </w:r>
      <w:r w:rsidDel="00000000" w:rsidR="00000000" w:rsidRPr="00000000">
        <w:rPr>
          <w:rtl w:val="0"/>
        </w:rPr>
      </w:r>
    </w:p>
    <w:p w:rsidR="00000000" w:rsidDel="00000000" w:rsidP="00000000" w:rsidRDefault="00000000" w:rsidRPr="00000000" w14:paraId="00000E22">
      <w:pPr>
        <w:rPr/>
      </w:pPr>
      <w:r w:rsidDel="00000000" w:rsidR="00000000" w:rsidRPr="00000000">
        <w:rPr>
          <w:rFonts w:ascii="Noto Sans Mono" w:cs="Noto Sans Mono" w:eastAsia="Noto Sans Mono" w:hAnsi="Noto Sans Mono"/>
          <w:sz w:val="13"/>
          <w:szCs w:val="13"/>
          <w:rtl w:val="0"/>
        </w:rPr>
        <w:t xml:space="preserve">        SELECT 1 FROM term</w:t>
      </w:r>
      <w:r w:rsidDel="00000000" w:rsidR="00000000" w:rsidRPr="00000000">
        <w:rPr>
          <w:rtl w:val="0"/>
        </w:rPr>
      </w:r>
    </w:p>
    <w:p w:rsidR="00000000" w:rsidDel="00000000" w:rsidP="00000000" w:rsidRDefault="00000000" w:rsidRPr="00000000" w14:paraId="00000E23">
      <w:pPr>
        <w:rPr/>
      </w:pPr>
      <w:r w:rsidDel="00000000" w:rsidR="00000000" w:rsidRPr="00000000">
        <w:rPr>
          <w:rFonts w:ascii="Noto Sans Mono" w:cs="Noto Sans Mono" w:eastAsia="Noto Sans Mono" w:hAnsi="Noto Sans Mono"/>
          <w:sz w:val="13"/>
          <w:szCs w:val="13"/>
          <w:rtl w:val="0"/>
        </w:rPr>
        <w:t xml:space="preserve">        WHERE id = NEW.term_id AND facet = expected_facet</w:t>
      </w:r>
      <w:r w:rsidDel="00000000" w:rsidR="00000000" w:rsidRPr="00000000">
        <w:rPr>
          <w:rtl w:val="0"/>
        </w:rPr>
      </w:r>
    </w:p>
    <w:p w:rsidR="00000000" w:rsidDel="00000000" w:rsidP="00000000" w:rsidRDefault="00000000" w:rsidRPr="00000000" w14:paraId="00000E24">
      <w:pPr>
        <w:rPr/>
      </w:pPr>
      <w:r w:rsidDel="00000000" w:rsidR="00000000" w:rsidRPr="00000000">
        <w:rPr>
          <w:rFonts w:ascii="Noto Sans Mono" w:cs="Noto Sans Mono" w:eastAsia="Noto Sans Mono" w:hAnsi="Noto Sans Mono"/>
          <w:sz w:val="13"/>
          <w:szCs w:val="13"/>
          <w:rtl w:val="0"/>
        </w:rPr>
        <w:t xml:space="preserve">    ) THEN</w:t>
      </w:r>
      <w:r w:rsidDel="00000000" w:rsidR="00000000" w:rsidRPr="00000000">
        <w:rPr>
          <w:rtl w:val="0"/>
        </w:rPr>
      </w:r>
    </w:p>
    <w:p w:rsidR="00000000" w:rsidDel="00000000" w:rsidP="00000000" w:rsidRDefault="00000000" w:rsidRPr="00000000" w14:paraId="00000E25">
      <w:pPr>
        <w:rPr/>
      </w:pPr>
      <w:r w:rsidDel="00000000" w:rsidR="00000000" w:rsidRPr="00000000">
        <w:rPr>
          <w:rFonts w:ascii="Noto Sans Mono" w:cs="Noto Sans Mono" w:eastAsia="Noto Sans Mono" w:hAnsi="Noto Sans Mono"/>
          <w:sz w:val="13"/>
          <w:szCs w:val="13"/>
          <w:rtl w:val="0"/>
        </w:rPr>
        <w:t xml:space="preserve">        RAISE EXCEPTION 'term_id % must have facet %', NEW.term_id, expected_facet;</w:t>
      </w:r>
      <w:r w:rsidDel="00000000" w:rsidR="00000000" w:rsidRPr="00000000">
        <w:rPr>
          <w:rtl w:val="0"/>
        </w:rPr>
      </w:r>
    </w:p>
    <w:p w:rsidR="00000000" w:rsidDel="00000000" w:rsidP="00000000" w:rsidRDefault="00000000" w:rsidRPr="00000000" w14:paraId="00000E26">
      <w:pPr>
        <w:rPr/>
      </w:pPr>
      <w:r w:rsidDel="00000000" w:rsidR="00000000" w:rsidRPr="00000000">
        <w:rPr>
          <w:rFonts w:ascii="Noto Sans Mono" w:cs="Noto Sans Mono" w:eastAsia="Noto Sans Mono" w:hAnsi="Noto Sans Mono"/>
          <w:sz w:val="13"/>
          <w:szCs w:val="13"/>
          <w:rtl w:val="0"/>
        </w:rPr>
        <w:t xml:space="preserve">    END IF;</w:t>
      </w:r>
      <w:r w:rsidDel="00000000" w:rsidR="00000000" w:rsidRPr="00000000">
        <w:rPr>
          <w:rtl w:val="0"/>
        </w:rPr>
      </w:r>
    </w:p>
    <w:p w:rsidR="00000000" w:rsidDel="00000000" w:rsidP="00000000" w:rsidRDefault="00000000" w:rsidRPr="00000000" w14:paraId="00000E27">
      <w:pPr>
        <w:rPr/>
      </w:pPr>
      <w:r w:rsidDel="00000000" w:rsidR="00000000" w:rsidRPr="00000000">
        <w:rPr>
          <w:rFonts w:ascii="Noto Sans Mono" w:cs="Noto Sans Mono" w:eastAsia="Noto Sans Mono" w:hAnsi="Noto Sans Mono"/>
          <w:sz w:val="13"/>
          <w:szCs w:val="13"/>
          <w:rtl w:val="0"/>
        </w:rPr>
        <w:t xml:space="preserve">    RETURN NEW;</w:t>
      </w:r>
      <w:r w:rsidDel="00000000" w:rsidR="00000000" w:rsidRPr="00000000">
        <w:rPr>
          <w:rtl w:val="0"/>
        </w:rPr>
      </w:r>
    </w:p>
    <w:p w:rsidR="00000000" w:rsidDel="00000000" w:rsidP="00000000" w:rsidRDefault="00000000" w:rsidRPr="00000000" w14:paraId="00000E28">
      <w:pPr>
        <w:rPr/>
      </w:pPr>
      <w:r w:rsidDel="00000000" w:rsidR="00000000" w:rsidRPr="00000000">
        <w:rPr>
          <w:rFonts w:ascii="Noto Sans Mono" w:cs="Noto Sans Mono" w:eastAsia="Noto Sans Mono" w:hAnsi="Noto Sans Mono"/>
          <w:sz w:val="13"/>
          <w:szCs w:val="13"/>
          <w:rtl w:val="0"/>
        </w:rPr>
        <w:t xml:space="preserve">END;</w:t>
      </w:r>
      <w:r w:rsidDel="00000000" w:rsidR="00000000" w:rsidRPr="00000000">
        <w:rPr>
          <w:rtl w:val="0"/>
        </w:rPr>
      </w:r>
    </w:p>
    <w:p w:rsidR="00000000" w:rsidDel="00000000" w:rsidP="00000000" w:rsidRDefault="00000000" w:rsidRPr="00000000" w14:paraId="00000E29">
      <w:pPr>
        <w:rPr/>
      </w:pPr>
      <w:r w:rsidDel="00000000" w:rsidR="00000000" w:rsidRPr="00000000">
        <w:rPr>
          <w:rFonts w:ascii="Noto Sans Mono" w:cs="Noto Sans Mono" w:eastAsia="Noto Sans Mono" w:hAnsi="Noto Sans Mono"/>
          <w:sz w:val="13"/>
          <w:szCs w:val="13"/>
          <w:rtl w:val="0"/>
        </w:rPr>
        <w:t xml:space="preserve">$$ LANGUAGE plpgsql;</w:t>
      </w: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Noto Sans Mono" w:cs="Noto Sans Mono" w:eastAsia="Noto Sans Mono" w:hAnsi="Noto Sans Mono"/>
          <w:sz w:val="13"/>
          <w:szCs w:val="13"/>
          <w:rtl w:val="0"/>
        </w:rPr>
        <w:t xml:space="preserve">CREATE TRIGGER trg_style_term_facet</w:t>
      </w:r>
      <w:r w:rsidDel="00000000" w:rsidR="00000000" w:rsidRPr="00000000">
        <w:rPr>
          <w:rtl w:val="0"/>
        </w:rPr>
      </w:r>
    </w:p>
    <w:p w:rsidR="00000000" w:rsidDel="00000000" w:rsidP="00000000" w:rsidRDefault="00000000" w:rsidRPr="00000000" w14:paraId="00000E2C">
      <w:pPr>
        <w:rPr/>
      </w:pPr>
      <w:r w:rsidDel="00000000" w:rsidR="00000000" w:rsidRPr="00000000">
        <w:rPr>
          <w:rFonts w:ascii="Noto Sans Mono" w:cs="Noto Sans Mono" w:eastAsia="Noto Sans Mono" w:hAnsi="Noto Sans Mono"/>
          <w:sz w:val="13"/>
          <w:szCs w:val="13"/>
          <w:rtl w:val="0"/>
        </w:rPr>
        <w:t xml:space="preserve">BEFORE INSERT OR UPDATE ON style_term</w:t>
      </w:r>
      <w:r w:rsidDel="00000000" w:rsidR="00000000" w:rsidRPr="00000000">
        <w:rPr>
          <w:rtl w:val="0"/>
        </w:rPr>
      </w:r>
    </w:p>
    <w:p w:rsidR="00000000" w:rsidDel="00000000" w:rsidP="00000000" w:rsidRDefault="00000000" w:rsidRPr="00000000" w14:paraId="00000E2D">
      <w:pPr>
        <w:rPr/>
      </w:pPr>
      <w:r w:rsidDel="00000000" w:rsidR="00000000" w:rsidRPr="00000000">
        <w:rPr>
          <w:rFonts w:ascii="Noto Sans Mono" w:cs="Noto Sans Mono" w:eastAsia="Noto Sans Mono" w:hAnsi="Noto Sans Mono"/>
          <w:sz w:val="13"/>
          <w:szCs w:val="13"/>
          <w:rtl w:val="0"/>
        </w:rPr>
        <w:t xml:space="preserve">FOR EACH ROW EXECUTE FUNCTION enforce_term_subtype_facet('STYLE');</w:t>
      </w: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Fonts w:ascii="Noto Sans Mono" w:cs="Noto Sans Mono" w:eastAsia="Noto Sans Mono" w:hAnsi="Noto Sans Mono"/>
          <w:sz w:val="13"/>
          <w:szCs w:val="13"/>
          <w:rtl w:val="0"/>
        </w:rPr>
        <w:t xml:space="preserve">CREATE TRIGGER trg_item_term_facet</w:t>
      </w:r>
      <w:r w:rsidDel="00000000" w:rsidR="00000000" w:rsidRPr="00000000">
        <w:rPr>
          <w:rtl w:val="0"/>
        </w:rPr>
      </w:r>
    </w:p>
    <w:p w:rsidR="00000000" w:rsidDel="00000000" w:rsidP="00000000" w:rsidRDefault="00000000" w:rsidRPr="00000000" w14:paraId="00000E30">
      <w:pPr>
        <w:rPr/>
      </w:pPr>
      <w:r w:rsidDel="00000000" w:rsidR="00000000" w:rsidRPr="00000000">
        <w:rPr>
          <w:rFonts w:ascii="Noto Sans Mono" w:cs="Noto Sans Mono" w:eastAsia="Noto Sans Mono" w:hAnsi="Noto Sans Mono"/>
          <w:sz w:val="13"/>
          <w:szCs w:val="13"/>
          <w:rtl w:val="0"/>
        </w:rPr>
        <w:t xml:space="preserve">BEFORE INSERT OR UPDATE ON item_term</w:t>
      </w:r>
      <w:r w:rsidDel="00000000" w:rsidR="00000000" w:rsidRPr="00000000">
        <w:rPr>
          <w:rtl w:val="0"/>
        </w:rPr>
      </w:r>
    </w:p>
    <w:p w:rsidR="00000000" w:rsidDel="00000000" w:rsidP="00000000" w:rsidRDefault="00000000" w:rsidRPr="00000000" w14:paraId="00000E31">
      <w:pPr>
        <w:rPr/>
      </w:pPr>
      <w:r w:rsidDel="00000000" w:rsidR="00000000" w:rsidRPr="00000000">
        <w:rPr>
          <w:rFonts w:ascii="Noto Sans Mono" w:cs="Noto Sans Mono" w:eastAsia="Noto Sans Mono" w:hAnsi="Noto Sans Mono"/>
          <w:sz w:val="13"/>
          <w:szCs w:val="13"/>
          <w:rtl w:val="0"/>
        </w:rPr>
        <w:t xml:space="preserve">FOR EACH ROW EXECUTE FUNCTION enforce_term_subtype_facet('ITEM');</w:t>
      </w:r>
      <w:r w:rsidDel="00000000" w:rsidR="00000000" w:rsidRPr="00000000">
        <w:rPr>
          <w:rtl w:val="0"/>
        </w:rPr>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Noto Sans Mono" w:cs="Noto Sans Mono" w:eastAsia="Noto Sans Mono" w:hAnsi="Noto Sans Mono"/>
          <w:sz w:val="13"/>
          <w:szCs w:val="13"/>
          <w:rtl w:val="0"/>
        </w:rPr>
        <w:t xml:space="preserve">CREATE TRIGGER trg_detail_term_facet</w:t>
      </w:r>
      <w:r w:rsidDel="00000000" w:rsidR="00000000" w:rsidRPr="00000000">
        <w:rPr>
          <w:rtl w:val="0"/>
        </w:rPr>
      </w:r>
    </w:p>
    <w:p w:rsidR="00000000" w:rsidDel="00000000" w:rsidP="00000000" w:rsidRDefault="00000000" w:rsidRPr="00000000" w14:paraId="00000E34">
      <w:pPr>
        <w:rPr/>
      </w:pPr>
      <w:r w:rsidDel="00000000" w:rsidR="00000000" w:rsidRPr="00000000">
        <w:rPr>
          <w:rFonts w:ascii="Noto Sans Mono" w:cs="Noto Sans Mono" w:eastAsia="Noto Sans Mono" w:hAnsi="Noto Sans Mono"/>
          <w:sz w:val="13"/>
          <w:szCs w:val="13"/>
          <w:rtl w:val="0"/>
        </w:rPr>
        <w:t xml:space="preserve">BEFORE INSERT OR UPDATE ON detail_term</w:t>
      </w:r>
      <w:r w:rsidDel="00000000" w:rsidR="00000000" w:rsidRPr="00000000">
        <w:rPr>
          <w:rtl w:val="0"/>
        </w:rPr>
      </w:r>
    </w:p>
    <w:p w:rsidR="00000000" w:rsidDel="00000000" w:rsidP="00000000" w:rsidRDefault="00000000" w:rsidRPr="00000000" w14:paraId="00000E35">
      <w:pPr>
        <w:rPr/>
      </w:pPr>
      <w:r w:rsidDel="00000000" w:rsidR="00000000" w:rsidRPr="00000000">
        <w:rPr>
          <w:rFonts w:ascii="Noto Sans Mono" w:cs="Noto Sans Mono" w:eastAsia="Noto Sans Mono" w:hAnsi="Noto Sans Mono"/>
          <w:sz w:val="13"/>
          <w:szCs w:val="13"/>
          <w:rtl w:val="0"/>
        </w:rPr>
        <w:t xml:space="preserve">FOR EACH ROW EXECUTE FUNCTION enforce_term_subtype_facet('DETAIL');</w:t>
      </w: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Noto Sans Mono" w:cs="Noto Sans Mono" w:eastAsia="Noto Sans Mono" w:hAnsi="Noto Sans Mono"/>
          <w:sz w:val="13"/>
          <w:szCs w:val="13"/>
          <w:rtl w:val="0"/>
        </w:rPr>
        <w:t xml:space="preserve">CREATE TRIGGER trg_material_term_facet</w:t>
      </w:r>
      <w:r w:rsidDel="00000000" w:rsidR="00000000" w:rsidRPr="00000000">
        <w:rPr>
          <w:rtl w:val="0"/>
        </w:rPr>
      </w:r>
    </w:p>
    <w:p w:rsidR="00000000" w:rsidDel="00000000" w:rsidP="00000000" w:rsidRDefault="00000000" w:rsidRPr="00000000" w14:paraId="00000E38">
      <w:pPr>
        <w:rPr/>
      </w:pPr>
      <w:r w:rsidDel="00000000" w:rsidR="00000000" w:rsidRPr="00000000">
        <w:rPr>
          <w:rFonts w:ascii="Noto Sans Mono" w:cs="Noto Sans Mono" w:eastAsia="Noto Sans Mono" w:hAnsi="Noto Sans Mono"/>
          <w:sz w:val="13"/>
          <w:szCs w:val="13"/>
          <w:rtl w:val="0"/>
        </w:rPr>
        <w:t xml:space="preserve">BEFORE INSERT OR UPDATE ON material_term</w:t>
      </w:r>
      <w:r w:rsidDel="00000000" w:rsidR="00000000" w:rsidRPr="00000000">
        <w:rPr>
          <w:rtl w:val="0"/>
        </w:rPr>
      </w:r>
    </w:p>
    <w:p w:rsidR="00000000" w:rsidDel="00000000" w:rsidP="00000000" w:rsidRDefault="00000000" w:rsidRPr="00000000" w14:paraId="00000E39">
      <w:pPr>
        <w:rPr/>
      </w:pPr>
      <w:r w:rsidDel="00000000" w:rsidR="00000000" w:rsidRPr="00000000">
        <w:rPr>
          <w:rFonts w:ascii="Noto Sans Mono" w:cs="Noto Sans Mono" w:eastAsia="Noto Sans Mono" w:hAnsi="Noto Sans Mono"/>
          <w:sz w:val="13"/>
          <w:szCs w:val="13"/>
          <w:rtl w:val="0"/>
        </w:rPr>
        <w:t xml:space="preserve">FOR EACH ROW EXECUTE FUNCTION enforce_term_subtype_facet('MATERIAL');</w:t>
      </w: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Fonts w:ascii="Noto Sans Mono" w:cs="Noto Sans Mono" w:eastAsia="Noto Sans Mono" w:hAnsi="Noto Sans Mono"/>
          <w:sz w:val="13"/>
          <w:szCs w:val="13"/>
          <w:rtl w:val="0"/>
        </w:rPr>
        <w:t xml:space="preserve">CREATE TRIGGER trg_color_term_facet</w:t>
      </w:r>
      <w:r w:rsidDel="00000000" w:rsidR="00000000" w:rsidRPr="00000000">
        <w:rPr>
          <w:rtl w:val="0"/>
        </w:rPr>
      </w:r>
    </w:p>
    <w:p w:rsidR="00000000" w:rsidDel="00000000" w:rsidP="00000000" w:rsidRDefault="00000000" w:rsidRPr="00000000" w14:paraId="00000E3C">
      <w:pPr>
        <w:rPr/>
      </w:pPr>
      <w:r w:rsidDel="00000000" w:rsidR="00000000" w:rsidRPr="00000000">
        <w:rPr>
          <w:rFonts w:ascii="Noto Sans Mono" w:cs="Noto Sans Mono" w:eastAsia="Noto Sans Mono" w:hAnsi="Noto Sans Mono"/>
          <w:sz w:val="13"/>
          <w:szCs w:val="13"/>
          <w:rtl w:val="0"/>
        </w:rPr>
        <w:t xml:space="preserve">BEFORE INSERT OR UPDATE ON color_term</w:t>
      </w:r>
      <w:r w:rsidDel="00000000" w:rsidR="00000000" w:rsidRPr="00000000">
        <w:rPr>
          <w:rtl w:val="0"/>
        </w:rPr>
      </w:r>
    </w:p>
    <w:p w:rsidR="00000000" w:rsidDel="00000000" w:rsidP="00000000" w:rsidRDefault="00000000" w:rsidRPr="00000000" w14:paraId="00000E3D">
      <w:pPr>
        <w:rPr/>
      </w:pPr>
      <w:r w:rsidDel="00000000" w:rsidR="00000000" w:rsidRPr="00000000">
        <w:rPr>
          <w:rFonts w:ascii="Noto Sans Mono" w:cs="Noto Sans Mono" w:eastAsia="Noto Sans Mono" w:hAnsi="Noto Sans Mono"/>
          <w:sz w:val="13"/>
          <w:szCs w:val="13"/>
          <w:rtl w:val="0"/>
        </w:rPr>
        <w:t xml:space="preserve">FOR EACH ROW EXECUTE FUNCTION enforce_term_subtype_facet('COLOR');</w:t>
      </w: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Fonts w:ascii="Noto Sans Mono" w:cs="Noto Sans Mono" w:eastAsia="Noto Sans Mono" w:hAnsi="Noto Sans Mono"/>
          <w:sz w:val="13"/>
          <w:szCs w:val="13"/>
          <w:rtl w:val="0"/>
        </w:rPr>
        <w:t xml:space="preserve">CREATE TRIGGER trg_tpo_term_facet</w:t>
      </w:r>
      <w:r w:rsidDel="00000000" w:rsidR="00000000" w:rsidRPr="00000000">
        <w:rPr>
          <w:rtl w:val="0"/>
        </w:rPr>
      </w:r>
    </w:p>
    <w:p w:rsidR="00000000" w:rsidDel="00000000" w:rsidP="00000000" w:rsidRDefault="00000000" w:rsidRPr="00000000" w14:paraId="00000E40">
      <w:pPr>
        <w:rPr/>
      </w:pPr>
      <w:r w:rsidDel="00000000" w:rsidR="00000000" w:rsidRPr="00000000">
        <w:rPr>
          <w:rFonts w:ascii="Noto Sans Mono" w:cs="Noto Sans Mono" w:eastAsia="Noto Sans Mono" w:hAnsi="Noto Sans Mono"/>
          <w:sz w:val="13"/>
          <w:szCs w:val="13"/>
          <w:rtl w:val="0"/>
        </w:rPr>
        <w:t xml:space="preserve">BEFORE INSERT OR UPDATE ON tpo_term</w:t>
      </w:r>
      <w:r w:rsidDel="00000000" w:rsidR="00000000" w:rsidRPr="00000000">
        <w:rPr>
          <w:rtl w:val="0"/>
        </w:rPr>
      </w:r>
    </w:p>
    <w:p w:rsidR="00000000" w:rsidDel="00000000" w:rsidP="00000000" w:rsidRDefault="00000000" w:rsidRPr="00000000" w14:paraId="00000E41">
      <w:pPr>
        <w:rPr/>
      </w:pPr>
      <w:r w:rsidDel="00000000" w:rsidR="00000000" w:rsidRPr="00000000">
        <w:rPr>
          <w:rFonts w:ascii="Noto Sans Mono" w:cs="Noto Sans Mono" w:eastAsia="Noto Sans Mono" w:hAnsi="Noto Sans Mono"/>
          <w:sz w:val="13"/>
          <w:szCs w:val="13"/>
          <w:rtl w:val="0"/>
        </w:rPr>
        <w:t xml:space="preserve">FOR EACH ROW EXECUTE FUNCTION enforce_term_subtype_facet('TPO');</w:t>
      </w:r>
      <w:r w:rsidDel="00000000" w:rsidR="00000000" w:rsidRPr="00000000">
        <w:rPr>
          <w:rtl w:val="0"/>
        </w:rPr>
      </w:r>
    </w:p>
    <w:p w:rsidR="00000000" w:rsidDel="00000000" w:rsidP="00000000" w:rsidRDefault="00000000" w:rsidRPr="00000000" w14:paraId="00000E4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L1. CORE / NORMALIZED</w:t>
      </w:r>
      <w:r w:rsidDel="00000000" w:rsidR="00000000" w:rsidRPr="00000000">
        <w:rPr>
          <w:rtl w:val="0"/>
        </w:rPr>
      </w:r>
    </w:p>
    <w:p w:rsidR="00000000" w:rsidDel="00000000" w:rsidP="00000000" w:rsidRDefault="00000000" w:rsidRPr="00000000" w14:paraId="00000E4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4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4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product (</w:t>
      </w:r>
      <w:r w:rsidDel="00000000" w:rsidR="00000000" w:rsidRPr="00000000">
        <w:rPr>
          <w:rtl w:val="0"/>
        </w:rPr>
      </w:r>
    </w:p>
    <w:p w:rsidR="00000000" w:rsidDel="00000000" w:rsidP="00000000" w:rsidRDefault="00000000" w:rsidRPr="00000000" w14:paraId="00000E4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4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brand_id            BIGINT REFERENCES brand(id) ON DELETE SET NULL,</w:t>
      </w:r>
      <w:r w:rsidDel="00000000" w:rsidR="00000000" w:rsidRPr="00000000">
        <w:rPr>
          <w:rtl w:val="0"/>
        </w:rPr>
      </w:r>
    </w:p>
    <w:p w:rsidR="00000000" w:rsidDel="00000000" w:rsidP="00000000" w:rsidRDefault="00000000" w:rsidRPr="00000000" w14:paraId="00000E4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category_id         BIGINT NOT NULL REFERENCES category(id) ON DELETE RESTRICT,</w:t>
      </w:r>
      <w:r w:rsidDel="00000000" w:rsidR="00000000" w:rsidRPr="00000000">
        <w:rPr>
          <w:rtl w:val="0"/>
        </w:rPr>
      </w:r>
    </w:p>
    <w:p w:rsidR="00000000" w:rsidDel="00000000" w:rsidP="00000000" w:rsidRDefault="00000000" w:rsidRPr="00000000" w14:paraId="00000E4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name                VARCHAR(500) NOT NULL,</w:t>
      </w:r>
      <w:r w:rsidDel="00000000" w:rsidR="00000000" w:rsidRPr="00000000">
        <w:rPr>
          <w:rtl w:val="0"/>
        </w:rPr>
      </w:r>
    </w:p>
    <w:p w:rsidR="00000000" w:rsidDel="00000000" w:rsidP="00000000" w:rsidRDefault="00000000" w:rsidRPr="00000000" w14:paraId="00000E4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gender              VARCHAR(20),</w:t>
      </w:r>
      <w:r w:rsidDel="00000000" w:rsidR="00000000" w:rsidRPr="00000000">
        <w:rPr>
          <w:rtl w:val="0"/>
        </w:rPr>
      </w:r>
    </w:p>
    <w:p w:rsidR="00000000" w:rsidDel="00000000" w:rsidP="00000000" w:rsidRDefault="00000000" w:rsidRPr="00000000" w14:paraId="00000E4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season_code         VARCHAR(20),</w:t>
      </w:r>
      <w:r w:rsidDel="00000000" w:rsidR="00000000" w:rsidRPr="00000000">
        <w:rPr>
          <w:rtl w:val="0"/>
        </w:rPr>
      </w:r>
    </w:p>
    <w:p w:rsidR="00000000" w:rsidDel="00000000" w:rsidP="00000000" w:rsidRDefault="00000000" w:rsidRPr="00000000" w14:paraId="00000E4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retail_price        INTEGER,</w:t>
      </w:r>
      <w:r w:rsidDel="00000000" w:rsidR="00000000" w:rsidRPr="00000000">
        <w:rPr>
          <w:rtl w:val="0"/>
        </w:rPr>
      </w:r>
    </w:p>
    <w:p w:rsidR="00000000" w:rsidDel="00000000" w:rsidP="00000000" w:rsidRDefault="00000000" w:rsidRPr="00000000" w14:paraId="00000E4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image_url           TEXT,</w:t>
      </w:r>
      <w:r w:rsidDel="00000000" w:rsidR="00000000" w:rsidRPr="00000000">
        <w:rPr>
          <w:rtl w:val="0"/>
        </w:rPr>
      </w:r>
    </w:p>
    <w:p w:rsidR="00000000" w:rsidDel="00000000" w:rsidP="00000000" w:rsidRDefault="00000000" w:rsidRPr="00000000" w14:paraId="00000E4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s3_image_key        TEXT,</w:t>
      </w:r>
      <w:r w:rsidDel="00000000" w:rsidR="00000000" w:rsidRPr="00000000">
        <w:rPr>
          <w:rtl w:val="0"/>
        </w:rPr>
      </w:r>
    </w:p>
    <w:p w:rsidR="00000000" w:rsidDel="00000000" w:rsidP="00000000" w:rsidRDefault="00000000" w:rsidRPr="00000000" w14:paraId="00000E4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term_ids            BIGINT[] NOT NULL DEFAULT '{}',</w:t>
      </w:r>
      <w:r w:rsidDel="00000000" w:rsidR="00000000" w:rsidRPr="00000000">
        <w:rPr>
          <w:rtl w:val="0"/>
        </w:rPr>
      </w:r>
    </w:p>
    <w:p w:rsidR="00000000" w:rsidDel="00000000" w:rsidP="00000000" w:rsidRDefault="00000000" w:rsidRPr="00000000" w14:paraId="00000E5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attributes          JSONB NOT NULL DEFAULT '{}'::jsonb,</w:t>
      </w:r>
      <w:r w:rsidDel="00000000" w:rsidR="00000000" w:rsidRPr="00000000">
        <w:rPr>
          <w:rtl w:val="0"/>
        </w:rPr>
      </w:r>
    </w:p>
    <w:p w:rsidR="00000000" w:rsidDel="00000000" w:rsidP="00000000" w:rsidRDefault="00000000" w:rsidRPr="00000000" w14:paraId="00000E5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first_seen_at       TIMESTAMPTZ NOT NULL DEFAULT now(),</w:t>
      </w:r>
      <w:r w:rsidDel="00000000" w:rsidR="00000000" w:rsidRPr="00000000">
        <w:rPr>
          <w:rtl w:val="0"/>
        </w:rPr>
      </w:r>
    </w:p>
    <w:p w:rsidR="00000000" w:rsidDel="00000000" w:rsidP="00000000" w:rsidRDefault="00000000" w:rsidRPr="00000000" w14:paraId="00000E5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last_seen_at        TIMESTAMPTZ NOT NULL DEFAULT now(),</w:t>
      </w:r>
      <w:r w:rsidDel="00000000" w:rsidR="00000000" w:rsidRPr="00000000">
        <w:rPr>
          <w:rtl w:val="0"/>
        </w:rPr>
      </w:r>
    </w:p>
    <w:p w:rsidR="00000000" w:rsidDel="00000000" w:rsidP="00000000" w:rsidRDefault="00000000" w:rsidRPr="00000000" w14:paraId="00000E5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is_active           BOOLEAN NOT NULL DEFAULT TRUE,</w:t>
      </w:r>
      <w:r w:rsidDel="00000000" w:rsidR="00000000" w:rsidRPr="00000000">
        <w:rPr>
          <w:rtl w:val="0"/>
        </w:rPr>
      </w:r>
    </w:p>
    <w:p w:rsidR="00000000" w:rsidDel="00000000" w:rsidP="00000000" w:rsidRDefault="00000000" w:rsidRPr="00000000" w14:paraId="00000E5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E5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TIMESTAMPTZ NOT NULL DEFAULT now(),</w:t>
      </w:r>
      <w:r w:rsidDel="00000000" w:rsidR="00000000" w:rsidRPr="00000000">
        <w:rPr>
          <w:rtl w:val="0"/>
        </w:rPr>
      </w:r>
    </w:p>
    <w:p w:rsidR="00000000" w:rsidDel="00000000" w:rsidP="00000000" w:rsidRDefault="00000000" w:rsidRPr="00000000" w14:paraId="00000E5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ck_product_gender CHECK (gender IS NULL OR gender IN ('MEN','WOMEN','UNISEX','KIDS','UNKNOWN')),</w:t>
      </w:r>
      <w:r w:rsidDel="00000000" w:rsidR="00000000" w:rsidRPr="00000000">
        <w:rPr>
          <w:rtl w:val="0"/>
        </w:rPr>
      </w:r>
    </w:p>
    <w:p w:rsidR="00000000" w:rsidDel="00000000" w:rsidP="00000000" w:rsidRDefault="00000000" w:rsidRPr="00000000" w14:paraId="00000E5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ck_product_retail_price CHECK (retail_price IS NULL OR retail_price &gt;= 0),</w:t>
      </w:r>
      <w:r w:rsidDel="00000000" w:rsidR="00000000" w:rsidRPr="00000000">
        <w:rPr>
          <w:rtl w:val="0"/>
        </w:rPr>
      </w:r>
    </w:p>
    <w:p w:rsidR="00000000" w:rsidDel="00000000" w:rsidP="00000000" w:rsidRDefault="00000000" w:rsidRPr="00000000" w14:paraId="00000E5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ck_product_seen_time CHECK (last_seen_at &gt;= first_seen_at),</w:t>
      </w:r>
      <w:r w:rsidDel="00000000" w:rsidR="00000000" w:rsidRPr="00000000">
        <w:rPr>
          <w:rtl w:val="0"/>
        </w:rPr>
      </w:r>
    </w:p>
    <w:p w:rsidR="00000000" w:rsidDel="00000000" w:rsidP="00000000" w:rsidRDefault="00000000" w:rsidRPr="00000000" w14:paraId="00000E5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ck_product_attributes_object CHECK (jsonb_typeof(attributes) = 'object')</w:t>
      </w:r>
      <w:r w:rsidDel="00000000" w:rsidR="00000000" w:rsidRPr="00000000">
        <w:rPr>
          <w:rtl w:val="0"/>
        </w:rPr>
      </w:r>
    </w:p>
    <w:p w:rsidR="00000000" w:rsidDel="00000000" w:rsidP="00000000" w:rsidRDefault="00000000" w:rsidRPr="00000000" w14:paraId="00000E5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5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5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product_source (</w:t>
      </w:r>
      <w:r w:rsidDel="00000000" w:rsidR="00000000" w:rsidRPr="00000000">
        <w:rPr>
          <w:rtl w:val="0"/>
        </w:rPr>
      </w:r>
    </w:p>
    <w:p w:rsidR="00000000" w:rsidDel="00000000" w:rsidP="00000000" w:rsidRDefault="00000000" w:rsidRPr="00000000" w14:paraId="00000E5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5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product_id              BIGINT NOT NULL REFERENCES product(id) ON DELETE RESTRICT,</w:t>
      </w:r>
      <w:r w:rsidDel="00000000" w:rsidR="00000000" w:rsidRPr="00000000">
        <w:rPr>
          <w:rtl w:val="0"/>
        </w:rPr>
      </w:r>
    </w:p>
    <w:p w:rsidR="00000000" w:rsidDel="00000000" w:rsidP="00000000" w:rsidRDefault="00000000" w:rsidRPr="00000000" w14:paraId="00000E5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NOT NULL REFERENCES source(id) ON DELETE RESTRICT,</w:t>
      </w:r>
      <w:r w:rsidDel="00000000" w:rsidR="00000000" w:rsidRPr="00000000">
        <w:rPr>
          <w:rtl w:val="0"/>
        </w:rPr>
      </w:r>
    </w:p>
    <w:p w:rsidR="00000000" w:rsidDel="00000000" w:rsidP="00000000" w:rsidRDefault="00000000" w:rsidRPr="00000000" w14:paraId="00000E6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source_product_id       VARCHAR(255) NOT NULL,</w:t>
      </w:r>
      <w:r w:rsidDel="00000000" w:rsidR="00000000" w:rsidRPr="00000000">
        <w:rPr>
          <w:rtl w:val="0"/>
        </w:rPr>
      </w:r>
    </w:p>
    <w:p w:rsidR="00000000" w:rsidDel="00000000" w:rsidP="00000000" w:rsidRDefault="00000000" w:rsidRPr="00000000" w14:paraId="00000E6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source_name             VARCHAR(500),</w:t>
      </w:r>
      <w:r w:rsidDel="00000000" w:rsidR="00000000" w:rsidRPr="00000000">
        <w:rPr>
          <w:rtl w:val="0"/>
        </w:rPr>
      </w:r>
    </w:p>
    <w:p w:rsidR="00000000" w:rsidDel="00000000" w:rsidP="00000000" w:rsidRDefault="00000000" w:rsidRPr="00000000" w14:paraId="00000E6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source_brand_name       VARCHAR(200),</w:t>
      </w:r>
      <w:r w:rsidDel="00000000" w:rsidR="00000000" w:rsidRPr="00000000">
        <w:rPr>
          <w:rtl w:val="0"/>
        </w:rPr>
      </w:r>
    </w:p>
    <w:p w:rsidR="00000000" w:rsidDel="00000000" w:rsidP="00000000" w:rsidRDefault="00000000" w:rsidRPr="00000000" w14:paraId="00000E6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source_category_code    VARCHAR(100),</w:t>
      </w:r>
      <w:r w:rsidDel="00000000" w:rsidR="00000000" w:rsidRPr="00000000">
        <w:rPr>
          <w:rtl w:val="0"/>
        </w:rPr>
      </w:r>
    </w:p>
    <w:p w:rsidR="00000000" w:rsidDel="00000000" w:rsidP="00000000" w:rsidRDefault="00000000" w:rsidRPr="00000000" w14:paraId="00000E6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source_category_name    VARCHAR(200),</w:t>
      </w:r>
      <w:r w:rsidDel="00000000" w:rsidR="00000000" w:rsidRPr="00000000">
        <w:rPr>
          <w:rtl w:val="0"/>
        </w:rPr>
      </w:r>
    </w:p>
    <w:p w:rsidR="00000000" w:rsidDel="00000000" w:rsidP="00000000" w:rsidRDefault="00000000" w:rsidRPr="00000000" w14:paraId="00000E6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source_url              TEXT NOT NULL,</w:t>
      </w:r>
      <w:r w:rsidDel="00000000" w:rsidR="00000000" w:rsidRPr="00000000">
        <w:rPr>
          <w:rtl w:val="0"/>
        </w:rPr>
      </w:r>
    </w:p>
    <w:p w:rsidR="00000000" w:rsidDel="00000000" w:rsidP="00000000" w:rsidRDefault="00000000" w:rsidRPr="00000000" w14:paraId="00000E6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match_method            VARCHAR(30),</w:t>
      </w:r>
      <w:r w:rsidDel="00000000" w:rsidR="00000000" w:rsidRPr="00000000">
        <w:rPr>
          <w:rtl w:val="0"/>
        </w:rPr>
      </w:r>
    </w:p>
    <w:p w:rsidR="00000000" w:rsidDel="00000000" w:rsidP="00000000" w:rsidRDefault="00000000" w:rsidRPr="00000000" w14:paraId="00000E6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match_score             NUMERIC(5,4),</w:t>
      </w:r>
      <w:r w:rsidDel="00000000" w:rsidR="00000000" w:rsidRPr="00000000">
        <w:rPr>
          <w:rtl w:val="0"/>
        </w:rPr>
      </w:r>
    </w:p>
    <w:p w:rsidR="00000000" w:rsidDel="00000000" w:rsidP="00000000" w:rsidRDefault="00000000" w:rsidRPr="00000000" w14:paraId="00000E6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first_seen_at           TIMESTAMPTZ NOT NULL DEFAULT now(),</w:t>
      </w:r>
      <w:r w:rsidDel="00000000" w:rsidR="00000000" w:rsidRPr="00000000">
        <w:rPr>
          <w:rtl w:val="0"/>
        </w:rPr>
      </w:r>
    </w:p>
    <w:p w:rsidR="00000000" w:rsidDel="00000000" w:rsidP="00000000" w:rsidRDefault="00000000" w:rsidRPr="00000000" w14:paraId="00000E6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last_seen_at            TIMESTAMPTZ NOT NULL DEFAULT now(),</w:t>
      </w:r>
      <w:r w:rsidDel="00000000" w:rsidR="00000000" w:rsidRPr="00000000">
        <w:rPr>
          <w:rtl w:val="0"/>
        </w:rPr>
      </w:r>
    </w:p>
    <w:p w:rsidR="00000000" w:rsidDel="00000000" w:rsidP="00000000" w:rsidRDefault="00000000" w:rsidRPr="00000000" w14:paraId="00000E6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is_active               BOOLEAN NOT NULL DEFAULT TRUE,</w:t>
      </w:r>
      <w:r w:rsidDel="00000000" w:rsidR="00000000" w:rsidRPr="00000000">
        <w:rPr>
          <w:rtl w:val="0"/>
        </w:rPr>
      </w:r>
    </w:p>
    <w:p w:rsidR="00000000" w:rsidDel="00000000" w:rsidP="00000000" w:rsidRDefault="00000000" w:rsidRPr="00000000" w14:paraId="00000E6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uq_product_source UNIQUE (source_id, source_product_id),</w:t>
      </w:r>
      <w:r w:rsidDel="00000000" w:rsidR="00000000" w:rsidRPr="00000000">
        <w:rPr>
          <w:rtl w:val="0"/>
        </w:rPr>
      </w:r>
    </w:p>
    <w:p w:rsidR="00000000" w:rsidDel="00000000" w:rsidP="00000000" w:rsidRDefault="00000000" w:rsidRPr="00000000" w14:paraId="00000E6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ck_product_source_match_method CHECK (match_method IS NULL OR match_method IN ('EXACT','MANUAL','FUZZY','MODEL','RULE')),</w:t>
      </w:r>
      <w:r w:rsidDel="00000000" w:rsidR="00000000" w:rsidRPr="00000000">
        <w:rPr>
          <w:rtl w:val="0"/>
        </w:rPr>
      </w:r>
    </w:p>
    <w:p w:rsidR="00000000" w:rsidDel="00000000" w:rsidP="00000000" w:rsidRDefault="00000000" w:rsidRPr="00000000" w14:paraId="00000E6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ck_product_source_match_score CHECK (match_score IS NULL OR (match_score &gt;= 0 AND match_score &lt;= 1)),</w:t>
      </w:r>
      <w:r w:rsidDel="00000000" w:rsidR="00000000" w:rsidRPr="00000000">
        <w:rPr>
          <w:rtl w:val="0"/>
        </w:rPr>
      </w:r>
    </w:p>
    <w:p w:rsidR="00000000" w:rsidDel="00000000" w:rsidP="00000000" w:rsidRDefault="00000000" w:rsidRPr="00000000" w14:paraId="00000E6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ck_product_source_seen_time CHECK (last_seen_at &gt;= first_seen_at)</w:t>
      </w:r>
      <w:r w:rsidDel="00000000" w:rsidR="00000000" w:rsidRPr="00000000">
        <w:rPr>
          <w:rtl w:val="0"/>
        </w:rPr>
      </w:r>
    </w:p>
    <w:p w:rsidR="00000000" w:rsidDel="00000000" w:rsidP="00000000" w:rsidRDefault="00000000" w:rsidRPr="00000000" w14:paraId="00000E6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7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7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product_snapshot (</w:t>
      </w:r>
      <w:r w:rsidDel="00000000" w:rsidR="00000000" w:rsidRPr="00000000">
        <w:rPr>
          <w:rtl w:val="0"/>
        </w:rPr>
      </w:r>
    </w:p>
    <w:p w:rsidR="00000000" w:rsidDel="00000000" w:rsidP="00000000" w:rsidRDefault="00000000" w:rsidRPr="00000000" w14:paraId="00000E7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7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product_source_id   BIGINT NOT NULL REFERENCES product_source(id) ON DELETE RESTRICT,</w:t>
      </w:r>
      <w:r w:rsidDel="00000000" w:rsidR="00000000" w:rsidRPr="00000000">
        <w:rPr>
          <w:rtl w:val="0"/>
        </w:rPr>
      </w:r>
    </w:p>
    <w:p w:rsidR="00000000" w:rsidDel="00000000" w:rsidP="00000000" w:rsidRDefault="00000000" w:rsidRPr="00000000" w14:paraId="00000E7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observed_on         DATE NOT NULL,</w:t>
      </w:r>
      <w:r w:rsidDel="00000000" w:rsidR="00000000" w:rsidRPr="00000000">
        <w:rPr>
          <w:rtl w:val="0"/>
        </w:rPr>
      </w:r>
    </w:p>
    <w:p w:rsidR="00000000" w:rsidDel="00000000" w:rsidP="00000000" w:rsidRDefault="00000000" w:rsidRPr="00000000" w14:paraId="00000E7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ranking_scope       VARCHAR(120) NOT NULL DEFAULT 'overall',</w:t>
      </w:r>
      <w:r w:rsidDel="00000000" w:rsidR="00000000" w:rsidRPr="00000000">
        <w:rPr>
          <w:rtl w:val="0"/>
        </w:rPr>
      </w:r>
    </w:p>
    <w:p w:rsidR="00000000" w:rsidDel="00000000" w:rsidP="00000000" w:rsidRDefault="00000000" w:rsidRPr="00000000" w14:paraId="00000E7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rank_position       INTEGER,</w:t>
      </w:r>
      <w:r w:rsidDel="00000000" w:rsidR="00000000" w:rsidRPr="00000000">
        <w:rPr>
          <w:rtl w:val="0"/>
        </w:rPr>
      </w:r>
    </w:p>
    <w:p w:rsidR="00000000" w:rsidDel="00000000" w:rsidP="00000000" w:rsidRDefault="00000000" w:rsidRPr="00000000" w14:paraId="00000E7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list_price          INTEGER,</w:t>
      </w:r>
      <w:r w:rsidDel="00000000" w:rsidR="00000000" w:rsidRPr="00000000">
        <w:rPr>
          <w:rtl w:val="0"/>
        </w:rPr>
      </w:r>
    </w:p>
    <w:p w:rsidR="00000000" w:rsidDel="00000000" w:rsidP="00000000" w:rsidRDefault="00000000" w:rsidRPr="00000000" w14:paraId="00000E7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sale_price          INTEGER,</w:t>
      </w:r>
      <w:r w:rsidDel="00000000" w:rsidR="00000000" w:rsidRPr="00000000">
        <w:rPr>
          <w:rtl w:val="0"/>
        </w:rPr>
      </w:r>
    </w:p>
    <w:p w:rsidR="00000000" w:rsidDel="00000000" w:rsidP="00000000" w:rsidRDefault="00000000" w:rsidRPr="00000000" w14:paraId="00000E7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discount_rate       NUMERIC(5,2),</w:t>
      </w:r>
      <w:r w:rsidDel="00000000" w:rsidR="00000000" w:rsidRPr="00000000">
        <w:rPr>
          <w:rtl w:val="0"/>
        </w:rPr>
      </w:r>
    </w:p>
    <w:p w:rsidR="00000000" w:rsidDel="00000000" w:rsidP="00000000" w:rsidRDefault="00000000" w:rsidRPr="00000000" w14:paraId="00000E7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review_count        INTEGER,</w:t>
      </w:r>
      <w:r w:rsidDel="00000000" w:rsidR="00000000" w:rsidRPr="00000000">
        <w:rPr>
          <w:rtl w:val="0"/>
        </w:rPr>
      </w:r>
    </w:p>
    <w:p w:rsidR="00000000" w:rsidDel="00000000" w:rsidP="00000000" w:rsidRDefault="00000000" w:rsidRPr="00000000" w14:paraId="00000E7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like_count          INTEGER,</w:t>
      </w:r>
      <w:r w:rsidDel="00000000" w:rsidR="00000000" w:rsidRPr="00000000">
        <w:rPr>
          <w:rtl w:val="0"/>
        </w:rPr>
      </w:r>
    </w:p>
    <w:p w:rsidR="00000000" w:rsidDel="00000000" w:rsidP="00000000" w:rsidRDefault="00000000" w:rsidRPr="00000000" w14:paraId="00000E7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rating_avg          NUMERIC(3,2),</w:t>
      </w:r>
      <w:r w:rsidDel="00000000" w:rsidR="00000000" w:rsidRPr="00000000">
        <w:rPr>
          <w:rtl w:val="0"/>
        </w:rPr>
      </w:r>
    </w:p>
    <w:p w:rsidR="00000000" w:rsidDel="00000000" w:rsidP="00000000" w:rsidRDefault="00000000" w:rsidRPr="00000000" w14:paraId="00000E7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in_stock            BOOLEAN,</w:t>
      </w:r>
      <w:r w:rsidDel="00000000" w:rsidR="00000000" w:rsidRPr="00000000">
        <w:rPr>
          <w:rtl w:val="0"/>
        </w:rPr>
      </w:r>
    </w:p>
    <w:p w:rsidR="00000000" w:rsidDel="00000000" w:rsidP="00000000" w:rsidRDefault="00000000" w:rsidRPr="00000000" w14:paraId="00000E7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lowest_ask          INTEGER,</w:t>
      </w:r>
      <w:r w:rsidDel="00000000" w:rsidR="00000000" w:rsidRPr="00000000">
        <w:rPr>
          <w:rtl w:val="0"/>
        </w:rPr>
      </w:r>
    </w:p>
    <w:p w:rsidR="00000000" w:rsidDel="00000000" w:rsidP="00000000" w:rsidRDefault="00000000" w:rsidRPr="00000000" w14:paraId="00000E7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highest_bid         INTEGER,</w:t>
      </w:r>
      <w:r w:rsidDel="00000000" w:rsidR="00000000" w:rsidRPr="00000000">
        <w:rPr>
          <w:rtl w:val="0"/>
        </w:rPr>
      </w:r>
    </w:p>
    <w:p w:rsidR="00000000" w:rsidDel="00000000" w:rsidP="00000000" w:rsidRDefault="00000000" w:rsidRPr="00000000" w14:paraId="00000E8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last_trade_price    INTEGER,</w:t>
      </w:r>
      <w:r w:rsidDel="00000000" w:rsidR="00000000" w:rsidRPr="00000000">
        <w:rPr>
          <w:rtl w:val="0"/>
        </w:rPr>
      </w:r>
    </w:p>
    <w:p w:rsidR="00000000" w:rsidDel="00000000" w:rsidP="00000000" w:rsidRDefault="00000000" w:rsidRPr="00000000" w14:paraId="00000E8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trade_volume        INTEGER,</w:t>
      </w:r>
      <w:r w:rsidDel="00000000" w:rsidR="00000000" w:rsidRPr="00000000">
        <w:rPr>
          <w:rtl w:val="0"/>
        </w:rPr>
      </w:r>
    </w:p>
    <w:p w:rsidR="00000000" w:rsidDel="00000000" w:rsidP="00000000" w:rsidRDefault="00000000" w:rsidRPr="00000000" w14:paraId="00000E8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collected_at        TIMESTAMPTZ NOT NULL DEFAULT now(),</w:t>
      </w:r>
      <w:r w:rsidDel="00000000" w:rsidR="00000000" w:rsidRPr="00000000">
        <w:rPr>
          <w:rtl w:val="0"/>
        </w:rPr>
      </w:r>
    </w:p>
    <w:p w:rsidR="00000000" w:rsidDel="00000000" w:rsidP="00000000" w:rsidRDefault="00000000" w:rsidRPr="00000000" w14:paraId="00000E8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uq_product_snapshot UNIQUE (product_source_id, observed_on, ranking_scope),</w:t>
      </w:r>
      <w:r w:rsidDel="00000000" w:rsidR="00000000" w:rsidRPr="00000000">
        <w:rPr>
          <w:rtl w:val="0"/>
        </w:rPr>
      </w:r>
    </w:p>
    <w:p w:rsidR="00000000" w:rsidDel="00000000" w:rsidP="00000000" w:rsidRDefault="00000000" w:rsidRPr="00000000" w14:paraId="00000E8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ck_product_snapshot_rank CHECK (rank_position IS NULL OR rank_position &gt; 0),</w:t>
      </w:r>
      <w:r w:rsidDel="00000000" w:rsidR="00000000" w:rsidRPr="00000000">
        <w:rPr>
          <w:rtl w:val="0"/>
        </w:rPr>
      </w:r>
    </w:p>
    <w:p w:rsidR="00000000" w:rsidDel="00000000" w:rsidP="00000000" w:rsidRDefault="00000000" w:rsidRPr="00000000" w14:paraId="00000E8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ck_product_snapshot_prices CHECK (</w:t>
      </w:r>
      <w:r w:rsidDel="00000000" w:rsidR="00000000" w:rsidRPr="00000000">
        <w:rPr>
          <w:rtl w:val="0"/>
        </w:rPr>
      </w:r>
    </w:p>
    <w:p w:rsidR="00000000" w:rsidDel="00000000" w:rsidP="00000000" w:rsidRDefault="00000000" w:rsidRPr="00000000" w14:paraId="00000E8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(list_price IS NULL OR list_price &gt;= 0) AND</w:t>
      </w:r>
      <w:r w:rsidDel="00000000" w:rsidR="00000000" w:rsidRPr="00000000">
        <w:rPr>
          <w:rtl w:val="0"/>
        </w:rPr>
      </w:r>
    </w:p>
    <w:p w:rsidR="00000000" w:rsidDel="00000000" w:rsidP="00000000" w:rsidRDefault="00000000" w:rsidRPr="00000000" w14:paraId="00000E8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(sale_price IS NULL OR sale_price &gt;= 0) AND</w:t>
      </w:r>
      <w:r w:rsidDel="00000000" w:rsidR="00000000" w:rsidRPr="00000000">
        <w:rPr>
          <w:rtl w:val="0"/>
        </w:rPr>
      </w:r>
    </w:p>
    <w:p w:rsidR="00000000" w:rsidDel="00000000" w:rsidP="00000000" w:rsidRDefault="00000000" w:rsidRPr="00000000" w14:paraId="00000E8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(lowest_ask IS NULL OR lowest_ask &gt;= 0) AND</w:t>
      </w:r>
      <w:r w:rsidDel="00000000" w:rsidR="00000000" w:rsidRPr="00000000">
        <w:rPr>
          <w:rtl w:val="0"/>
        </w:rPr>
      </w:r>
    </w:p>
    <w:p w:rsidR="00000000" w:rsidDel="00000000" w:rsidP="00000000" w:rsidRDefault="00000000" w:rsidRPr="00000000" w14:paraId="00000E8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(highest_bid IS NULL OR highest_bid &gt;= 0) AND</w:t>
      </w:r>
      <w:r w:rsidDel="00000000" w:rsidR="00000000" w:rsidRPr="00000000">
        <w:rPr>
          <w:rtl w:val="0"/>
        </w:rPr>
      </w:r>
    </w:p>
    <w:p w:rsidR="00000000" w:rsidDel="00000000" w:rsidP="00000000" w:rsidRDefault="00000000" w:rsidRPr="00000000" w14:paraId="00000E8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(last_trade_price IS NULL OR last_trade_price &gt;= 0)</w:t>
      </w:r>
      <w:r w:rsidDel="00000000" w:rsidR="00000000" w:rsidRPr="00000000">
        <w:rPr>
          <w:rtl w:val="0"/>
        </w:rPr>
      </w:r>
    </w:p>
    <w:p w:rsidR="00000000" w:rsidDel="00000000" w:rsidP="00000000" w:rsidRDefault="00000000" w:rsidRPr="00000000" w14:paraId="00000E8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8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ck_product_snapshot_discount CHECK (discount_rate IS NULL OR (discount_rate &gt;= 0 AND discount_rate &lt;= 100)),</w:t>
      </w:r>
      <w:r w:rsidDel="00000000" w:rsidR="00000000" w:rsidRPr="00000000">
        <w:rPr>
          <w:rtl w:val="0"/>
        </w:rPr>
      </w:r>
    </w:p>
    <w:p w:rsidR="00000000" w:rsidDel="00000000" w:rsidP="00000000" w:rsidRDefault="00000000" w:rsidRPr="00000000" w14:paraId="00000E8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ck_product_snapshot_counts CHECK (</w:t>
      </w:r>
      <w:r w:rsidDel="00000000" w:rsidR="00000000" w:rsidRPr="00000000">
        <w:rPr>
          <w:rtl w:val="0"/>
        </w:rPr>
      </w:r>
    </w:p>
    <w:p w:rsidR="00000000" w:rsidDel="00000000" w:rsidP="00000000" w:rsidRDefault="00000000" w:rsidRPr="00000000" w14:paraId="00000E8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(review_count IS NULL OR review_count &gt;= 0) AND</w:t>
      </w:r>
      <w:r w:rsidDel="00000000" w:rsidR="00000000" w:rsidRPr="00000000">
        <w:rPr>
          <w:rtl w:val="0"/>
        </w:rPr>
      </w:r>
    </w:p>
    <w:p w:rsidR="00000000" w:rsidDel="00000000" w:rsidP="00000000" w:rsidRDefault="00000000" w:rsidRPr="00000000" w14:paraId="00000E8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(like_count IS NULL OR like_count &gt;= 0) AND</w:t>
      </w:r>
      <w:r w:rsidDel="00000000" w:rsidR="00000000" w:rsidRPr="00000000">
        <w:rPr>
          <w:rtl w:val="0"/>
        </w:rPr>
      </w:r>
    </w:p>
    <w:p w:rsidR="00000000" w:rsidDel="00000000" w:rsidP="00000000" w:rsidRDefault="00000000" w:rsidRPr="00000000" w14:paraId="00000E9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(trade_volume IS NULL OR trade_volume &gt;= 0)</w:t>
      </w:r>
      <w:r w:rsidDel="00000000" w:rsidR="00000000" w:rsidRPr="00000000">
        <w:rPr>
          <w:rtl w:val="0"/>
        </w:rPr>
      </w:r>
    </w:p>
    <w:p w:rsidR="00000000" w:rsidDel="00000000" w:rsidP="00000000" w:rsidRDefault="00000000" w:rsidRPr="00000000" w14:paraId="00000E9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9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ck_product_snapshot_rating CHECK (rating_avg IS NULL OR (rating_avg &gt;= 0 AND rating_avg &lt;= 5))</w:t>
      </w:r>
      <w:r w:rsidDel="00000000" w:rsidR="00000000" w:rsidRPr="00000000">
        <w:rPr>
          <w:rtl w:val="0"/>
        </w:rPr>
      </w:r>
    </w:p>
    <w:p w:rsidR="00000000" w:rsidDel="00000000" w:rsidP="00000000" w:rsidRDefault="00000000" w:rsidRPr="00000000" w14:paraId="00000E9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9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9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yt_channel (</w:t>
      </w:r>
      <w:r w:rsidDel="00000000" w:rsidR="00000000" w:rsidRPr="00000000">
        <w:rPr>
          <w:rtl w:val="0"/>
        </w:rPr>
      </w:r>
    </w:p>
    <w:p w:rsidR="00000000" w:rsidDel="00000000" w:rsidP="00000000" w:rsidRDefault="00000000" w:rsidRPr="00000000" w14:paraId="00000E9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9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source_channel_id   VARCHAR(100) NOT NULL UNIQUE,</w:t>
      </w:r>
      <w:r w:rsidDel="00000000" w:rsidR="00000000" w:rsidRPr="00000000">
        <w:rPr>
          <w:rtl w:val="0"/>
        </w:rPr>
      </w:r>
    </w:p>
    <w:p w:rsidR="00000000" w:rsidDel="00000000" w:rsidP="00000000" w:rsidRDefault="00000000" w:rsidRPr="00000000" w14:paraId="00000E9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channel_name        VARCHAR(300) NOT NULL,</w:t>
      </w:r>
      <w:r w:rsidDel="00000000" w:rsidR="00000000" w:rsidRPr="00000000">
        <w:rPr>
          <w:rtl w:val="0"/>
        </w:rPr>
      </w:r>
    </w:p>
    <w:p w:rsidR="00000000" w:rsidDel="00000000" w:rsidP="00000000" w:rsidRDefault="00000000" w:rsidRPr="00000000" w14:paraId="00000E9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handle              VARCHAR(150),</w:t>
      </w:r>
      <w:r w:rsidDel="00000000" w:rsidR="00000000" w:rsidRPr="00000000">
        <w:rPr>
          <w:rtl w:val="0"/>
        </w:rPr>
      </w:r>
    </w:p>
    <w:p w:rsidR="00000000" w:rsidDel="00000000" w:rsidP="00000000" w:rsidRDefault="00000000" w:rsidRPr="00000000" w14:paraId="00000E9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channel_url         TEXT,</w:t>
      </w:r>
      <w:r w:rsidDel="00000000" w:rsidR="00000000" w:rsidRPr="00000000">
        <w:rPr>
          <w:rtl w:val="0"/>
        </w:rPr>
      </w:r>
    </w:p>
    <w:p w:rsidR="00000000" w:rsidDel="00000000" w:rsidP="00000000" w:rsidRDefault="00000000" w:rsidRPr="00000000" w14:paraId="00000E9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profile_image_url   TEXT,</w:t>
      </w:r>
      <w:r w:rsidDel="00000000" w:rsidR="00000000" w:rsidRPr="00000000">
        <w:rPr>
          <w:rtl w:val="0"/>
        </w:rPr>
      </w:r>
    </w:p>
    <w:p w:rsidR="00000000" w:rsidDel="00000000" w:rsidP="00000000" w:rsidRDefault="00000000" w:rsidRPr="00000000" w14:paraId="00000E9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description         TEXT,</w:t>
      </w:r>
      <w:r w:rsidDel="00000000" w:rsidR="00000000" w:rsidRPr="00000000">
        <w:rPr>
          <w:rtl w:val="0"/>
        </w:rPr>
      </w:r>
    </w:p>
    <w:p w:rsidR="00000000" w:rsidDel="00000000" w:rsidP="00000000" w:rsidRDefault="00000000" w:rsidRPr="00000000" w14:paraId="00000E9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is_tracked          BOOLEAN NOT NULL DEFAULT TRUE,</w:t>
      </w:r>
      <w:r w:rsidDel="00000000" w:rsidR="00000000" w:rsidRPr="00000000">
        <w:rPr>
          <w:rtl w:val="0"/>
        </w:rPr>
      </w:r>
    </w:p>
    <w:p w:rsidR="00000000" w:rsidDel="00000000" w:rsidP="00000000" w:rsidRDefault="00000000" w:rsidRPr="00000000" w14:paraId="00000E9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first_seen_at       TIMESTAMPTZ NOT NULL DEFAULT now(),</w:t>
      </w:r>
      <w:r w:rsidDel="00000000" w:rsidR="00000000" w:rsidRPr="00000000">
        <w:rPr>
          <w:rtl w:val="0"/>
        </w:rPr>
      </w:r>
    </w:p>
    <w:p w:rsidR="00000000" w:rsidDel="00000000" w:rsidP="00000000" w:rsidRDefault="00000000" w:rsidRPr="00000000" w14:paraId="00000E9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last_checked_at     TIMESTAMPTZ,</w:t>
      </w:r>
      <w:r w:rsidDel="00000000" w:rsidR="00000000" w:rsidRPr="00000000">
        <w:rPr>
          <w:rtl w:val="0"/>
        </w:rPr>
      </w:r>
    </w:p>
    <w:p w:rsidR="00000000" w:rsidDel="00000000" w:rsidP="00000000" w:rsidRDefault="00000000" w:rsidRPr="00000000" w14:paraId="00000EA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EA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A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A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yt_video (</w:t>
      </w:r>
      <w:r w:rsidDel="00000000" w:rsidR="00000000" w:rsidRPr="00000000">
        <w:rPr>
          <w:rtl w:val="0"/>
        </w:rPr>
      </w:r>
    </w:p>
    <w:p w:rsidR="00000000" w:rsidDel="00000000" w:rsidP="00000000" w:rsidRDefault="00000000" w:rsidRPr="00000000" w14:paraId="00000EA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A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channel_id          BIGINT NOT NULL REFERENCES yt_channel(id) ON DELETE RESTRICT,</w:t>
      </w:r>
      <w:r w:rsidDel="00000000" w:rsidR="00000000" w:rsidRPr="00000000">
        <w:rPr>
          <w:rtl w:val="0"/>
        </w:rPr>
      </w:r>
    </w:p>
    <w:p w:rsidR="00000000" w:rsidDel="00000000" w:rsidP="00000000" w:rsidRDefault="00000000" w:rsidRPr="00000000" w14:paraId="00000EA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source_video_id     VARCHAR(50) NOT NULL UNIQUE,</w:t>
      </w:r>
      <w:r w:rsidDel="00000000" w:rsidR="00000000" w:rsidRPr="00000000">
        <w:rPr>
          <w:rtl w:val="0"/>
        </w:rPr>
      </w:r>
    </w:p>
    <w:p w:rsidR="00000000" w:rsidDel="00000000" w:rsidP="00000000" w:rsidRDefault="00000000" w:rsidRPr="00000000" w14:paraId="00000EA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title               VARCHAR(500) NOT NULL,</w:t>
      </w:r>
      <w:r w:rsidDel="00000000" w:rsidR="00000000" w:rsidRPr="00000000">
        <w:rPr>
          <w:rtl w:val="0"/>
        </w:rPr>
      </w:r>
    </w:p>
    <w:p w:rsidR="00000000" w:rsidDel="00000000" w:rsidP="00000000" w:rsidRDefault="00000000" w:rsidRPr="00000000" w14:paraId="00000EA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description         TEXT,</w:t>
      </w:r>
      <w:r w:rsidDel="00000000" w:rsidR="00000000" w:rsidRPr="00000000">
        <w:rPr>
          <w:rtl w:val="0"/>
        </w:rPr>
      </w:r>
    </w:p>
    <w:p w:rsidR="00000000" w:rsidDel="00000000" w:rsidP="00000000" w:rsidRDefault="00000000" w:rsidRPr="00000000" w14:paraId="00000EA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video_url           TEXT NOT NULL,</w:t>
      </w:r>
      <w:r w:rsidDel="00000000" w:rsidR="00000000" w:rsidRPr="00000000">
        <w:rPr>
          <w:rtl w:val="0"/>
        </w:rPr>
      </w:r>
    </w:p>
    <w:p w:rsidR="00000000" w:rsidDel="00000000" w:rsidP="00000000" w:rsidRDefault="00000000" w:rsidRPr="00000000" w14:paraId="00000EA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thumbnail_url       TEXT,</w:t>
      </w:r>
      <w:r w:rsidDel="00000000" w:rsidR="00000000" w:rsidRPr="00000000">
        <w:rPr>
          <w:rtl w:val="0"/>
        </w:rPr>
      </w:r>
    </w:p>
    <w:p w:rsidR="00000000" w:rsidDel="00000000" w:rsidP="00000000" w:rsidRDefault="00000000" w:rsidRPr="00000000" w14:paraId="00000EA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published_at        TIMESTAMPTZ NOT NULL,</w:t>
      </w:r>
      <w:r w:rsidDel="00000000" w:rsidR="00000000" w:rsidRPr="00000000">
        <w:rPr>
          <w:rtl w:val="0"/>
        </w:rPr>
      </w:r>
    </w:p>
    <w:p w:rsidR="00000000" w:rsidDel="00000000" w:rsidP="00000000" w:rsidRDefault="00000000" w:rsidRPr="00000000" w14:paraId="00000EA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duration_seconds    INTEGER,</w:t>
      </w:r>
      <w:r w:rsidDel="00000000" w:rsidR="00000000" w:rsidRPr="00000000">
        <w:rPr>
          <w:rtl w:val="0"/>
        </w:rPr>
      </w:r>
    </w:p>
    <w:p w:rsidR="00000000" w:rsidDel="00000000" w:rsidP="00000000" w:rsidRDefault="00000000" w:rsidRPr="00000000" w14:paraId="00000EA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fashion_score       NUMERIC(5,4),</w:t>
      </w:r>
      <w:r w:rsidDel="00000000" w:rsidR="00000000" w:rsidRPr="00000000">
        <w:rPr>
          <w:rtl w:val="0"/>
        </w:rPr>
      </w:r>
    </w:p>
    <w:p w:rsidR="00000000" w:rsidDel="00000000" w:rsidP="00000000" w:rsidRDefault="00000000" w:rsidRPr="00000000" w14:paraId="00000EA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transcript_status   VARCHAR(20) NOT NULL DEFAULT 'PENDING',</w:t>
      </w:r>
      <w:r w:rsidDel="00000000" w:rsidR="00000000" w:rsidRPr="00000000">
        <w:rPr>
          <w:rtl w:val="0"/>
        </w:rPr>
      </w:r>
    </w:p>
    <w:p w:rsidR="00000000" w:rsidDel="00000000" w:rsidP="00000000" w:rsidRDefault="00000000" w:rsidRPr="00000000" w14:paraId="00000EA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first_seen_at       TIMESTAMPTZ NOT NULL DEFAULT now(),</w:t>
      </w:r>
      <w:r w:rsidDel="00000000" w:rsidR="00000000" w:rsidRPr="00000000">
        <w:rPr>
          <w:rtl w:val="0"/>
        </w:rPr>
      </w:r>
    </w:p>
    <w:p w:rsidR="00000000" w:rsidDel="00000000" w:rsidP="00000000" w:rsidRDefault="00000000" w:rsidRPr="00000000" w14:paraId="00000EB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ck_yt_video_duration CHECK (duration_seconds IS NULL OR duration_seconds &gt;= 0),</w:t>
      </w:r>
      <w:r w:rsidDel="00000000" w:rsidR="00000000" w:rsidRPr="00000000">
        <w:rPr>
          <w:rtl w:val="0"/>
        </w:rPr>
      </w:r>
    </w:p>
    <w:p w:rsidR="00000000" w:rsidDel="00000000" w:rsidP="00000000" w:rsidRDefault="00000000" w:rsidRPr="00000000" w14:paraId="00000EB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ck_yt_video_fashion_score CHECK (fashion_score IS NULL OR (fashion_score &gt;= 0 AND fashion_score &lt;= 1)),</w:t>
      </w:r>
      <w:r w:rsidDel="00000000" w:rsidR="00000000" w:rsidRPr="00000000">
        <w:rPr>
          <w:rtl w:val="0"/>
        </w:rPr>
      </w:r>
    </w:p>
    <w:p w:rsidR="00000000" w:rsidDel="00000000" w:rsidP="00000000" w:rsidRDefault="00000000" w:rsidRPr="00000000" w14:paraId="00000EB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ck_yt_video_transcript_status CHECK (transcript_status IN ('PENDING','READY','FAILED','SKIP'))</w:t>
      </w:r>
      <w:r w:rsidDel="00000000" w:rsidR="00000000" w:rsidRPr="00000000">
        <w:rPr>
          <w:rtl w:val="0"/>
        </w:rPr>
      </w:r>
    </w:p>
    <w:p w:rsidR="00000000" w:rsidDel="00000000" w:rsidP="00000000" w:rsidRDefault="00000000" w:rsidRPr="00000000" w14:paraId="00000EB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B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B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yt_video_stat (</w:t>
      </w:r>
      <w:r w:rsidDel="00000000" w:rsidR="00000000" w:rsidRPr="00000000">
        <w:rPr>
          <w:rtl w:val="0"/>
        </w:rPr>
      </w:r>
    </w:p>
    <w:p w:rsidR="00000000" w:rsidDel="00000000" w:rsidP="00000000" w:rsidRDefault="00000000" w:rsidRPr="00000000" w14:paraId="00000EB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B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video_id            BIGINT NOT NULL REFERENCES yt_video(id) ON DELETE RESTRICT,</w:t>
      </w:r>
      <w:r w:rsidDel="00000000" w:rsidR="00000000" w:rsidRPr="00000000">
        <w:rPr>
          <w:rtl w:val="0"/>
        </w:rPr>
      </w:r>
    </w:p>
    <w:p w:rsidR="00000000" w:rsidDel="00000000" w:rsidP="00000000" w:rsidRDefault="00000000" w:rsidRPr="00000000" w14:paraId="00000EB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observed_on         DATE NOT NULL,</w:t>
      </w:r>
      <w:r w:rsidDel="00000000" w:rsidR="00000000" w:rsidRPr="00000000">
        <w:rPr>
          <w:rtl w:val="0"/>
        </w:rPr>
      </w:r>
    </w:p>
    <w:p w:rsidR="00000000" w:rsidDel="00000000" w:rsidP="00000000" w:rsidRDefault="00000000" w:rsidRPr="00000000" w14:paraId="00000EB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view_count          BIGINT NOT NULL DEFAULT 0,</w:t>
      </w:r>
      <w:r w:rsidDel="00000000" w:rsidR="00000000" w:rsidRPr="00000000">
        <w:rPr>
          <w:rtl w:val="0"/>
        </w:rPr>
      </w:r>
    </w:p>
    <w:p w:rsidR="00000000" w:rsidDel="00000000" w:rsidP="00000000" w:rsidRDefault="00000000" w:rsidRPr="00000000" w14:paraId="00000EB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like_count          BIGINT,</w:t>
      </w:r>
      <w:r w:rsidDel="00000000" w:rsidR="00000000" w:rsidRPr="00000000">
        <w:rPr>
          <w:rtl w:val="0"/>
        </w:rPr>
      </w:r>
    </w:p>
    <w:p w:rsidR="00000000" w:rsidDel="00000000" w:rsidP="00000000" w:rsidRDefault="00000000" w:rsidRPr="00000000" w14:paraId="00000EB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comment_count       BIGINT,</w:t>
      </w:r>
      <w:r w:rsidDel="00000000" w:rsidR="00000000" w:rsidRPr="00000000">
        <w:rPr>
          <w:rtl w:val="0"/>
        </w:rPr>
      </w:r>
    </w:p>
    <w:p w:rsidR="00000000" w:rsidDel="00000000" w:rsidP="00000000" w:rsidRDefault="00000000" w:rsidRPr="00000000" w14:paraId="00000EB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collected_at        TIMESTAMPTZ NOT NULL DEFAULT now(),</w:t>
      </w:r>
      <w:r w:rsidDel="00000000" w:rsidR="00000000" w:rsidRPr="00000000">
        <w:rPr>
          <w:rtl w:val="0"/>
        </w:rPr>
      </w:r>
    </w:p>
    <w:p w:rsidR="00000000" w:rsidDel="00000000" w:rsidP="00000000" w:rsidRDefault="00000000" w:rsidRPr="00000000" w14:paraId="00000EB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uq_yt_video_stat UNIQUE (video_id, observed_on),</w:t>
      </w:r>
      <w:r w:rsidDel="00000000" w:rsidR="00000000" w:rsidRPr="00000000">
        <w:rPr>
          <w:rtl w:val="0"/>
        </w:rPr>
      </w:r>
    </w:p>
    <w:p w:rsidR="00000000" w:rsidDel="00000000" w:rsidP="00000000" w:rsidRDefault="00000000" w:rsidRPr="00000000" w14:paraId="00000EB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ck_yt_video_stat_counts CHECK (</w:t>
      </w:r>
      <w:r w:rsidDel="00000000" w:rsidR="00000000" w:rsidRPr="00000000">
        <w:rPr>
          <w:rtl w:val="0"/>
        </w:rPr>
      </w:r>
    </w:p>
    <w:p w:rsidR="00000000" w:rsidDel="00000000" w:rsidP="00000000" w:rsidRDefault="00000000" w:rsidRPr="00000000" w14:paraId="00000EB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view_count &gt;= 0 AND</w:t>
      </w:r>
      <w:r w:rsidDel="00000000" w:rsidR="00000000" w:rsidRPr="00000000">
        <w:rPr>
          <w:rtl w:val="0"/>
        </w:rPr>
      </w:r>
    </w:p>
    <w:p w:rsidR="00000000" w:rsidDel="00000000" w:rsidP="00000000" w:rsidRDefault="00000000" w:rsidRPr="00000000" w14:paraId="00000EC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(like_count IS NULL OR like_count &gt;= 0) AND</w:t>
      </w:r>
      <w:r w:rsidDel="00000000" w:rsidR="00000000" w:rsidRPr="00000000">
        <w:rPr>
          <w:rtl w:val="0"/>
        </w:rPr>
      </w:r>
    </w:p>
    <w:p w:rsidR="00000000" w:rsidDel="00000000" w:rsidP="00000000" w:rsidRDefault="00000000" w:rsidRPr="00000000" w14:paraId="00000EC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(comment_count IS NULL OR comment_count &gt;= 0)</w:t>
      </w:r>
      <w:r w:rsidDel="00000000" w:rsidR="00000000" w:rsidRPr="00000000">
        <w:rPr>
          <w:rtl w:val="0"/>
        </w:rPr>
      </w:r>
    </w:p>
    <w:p w:rsidR="00000000" w:rsidDel="00000000" w:rsidP="00000000" w:rsidRDefault="00000000" w:rsidRPr="00000000" w14:paraId="00000EC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C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C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C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text_document (</w:t>
      </w:r>
      <w:r w:rsidDel="00000000" w:rsidR="00000000" w:rsidRPr="00000000">
        <w:rPr>
          <w:rtl w:val="0"/>
        </w:rPr>
      </w:r>
    </w:p>
    <w:p w:rsidR="00000000" w:rsidDel="00000000" w:rsidP="00000000" w:rsidRDefault="00000000" w:rsidRPr="00000000" w14:paraId="00000EC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C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NOT NULL REFERENCES source(id) ON DELETE RESTRICT,</w:t>
      </w:r>
      <w:r w:rsidDel="00000000" w:rsidR="00000000" w:rsidRPr="00000000">
        <w:rPr>
          <w:rtl w:val="0"/>
        </w:rPr>
      </w:r>
    </w:p>
    <w:p w:rsidR="00000000" w:rsidDel="00000000" w:rsidP="00000000" w:rsidRDefault="00000000" w:rsidRPr="00000000" w14:paraId="00000EC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document_type       VARCHAR(30) NOT NULL,</w:t>
      </w:r>
      <w:r w:rsidDel="00000000" w:rsidR="00000000" w:rsidRPr="00000000">
        <w:rPr>
          <w:rtl w:val="0"/>
        </w:rPr>
      </w:r>
    </w:p>
    <w:p w:rsidR="00000000" w:rsidDel="00000000" w:rsidP="00000000" w:rsidRDefault="00000000" w:rsidRPr="00000000" w14:paraId="00000EC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external_id         VARCHAR(255),</w:t>
      </w:r>
      <w:r w:rsidDel="00000000" w:rsidR="00000000" w:rsidRPr="00000000">
        <w:rPr>
          <w:rtl w:val="0"/>
        </w:rPr>
      </w:r>
    </w:p>
    <w:p w:rsidR="00000000" w:rsidDel="00000000" w:rsidP="00000000" w:rsidRDefault="00000000" w:rsidRPr="00000000" w14:paraId="00000EC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product_id          BIGINT REFERENCES product(id) ON DELETE SET NULL,</w:t>
      </w:r>
      <w:r w:rsidDel="00000000" w:rsidR="00000000" w:rsidRPr="00000000">
        <w:rPr>
          <w:rtl w:val="0"/>
        </w:rPr>
      </w:r>
    </w:p>
    <w:p w:rsidR="00000000" w:rsidDel="00000000" w:rsidP="00000000" w:rsidRDefault="00000000" w:rsidRPr="00000000" w14:paraId="00000EC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video_id            BIGINT REFERENCES yt_video(id) ON DELETE SET NULL,</w:t>
      </w:r>
      <w:r w:rsidDel="00000000" w:rsidR="00000000" w:rsidRPr="00000000">
        <w:rPr>
          <w:rtl w:val="0"/>
        </w:rPr>
      </w:r>
    </w:p>
    <w:p w:rsidR="00000000" w:rsidDel="00000000" w:rsidP="00000000" w:rsidRDefault="00000000" w:rsidRPr="00000000" w14:paraId="00000EC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body                TEXT NOT NULL,</w:t>
      </w:r>
      <w:r w:rsidDel="00000000" w:rsidR="00000000" w:rsidRPr="00000000">
        <w:rPr>
          <w:rtl w:val="0"/>
        </w:rPr>
      </w:r>
    </w:p>
    <w:p w:rsidR="00000000" w:rsidDel="00000000" w:rsidP="00000000" w:rsidRDefault="00000000" w:rsidRPr="00000000" w14:paraId="00000EC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language            VARCHAR(10),</w:t>
      </w:r>
      <w:r w:rsidDel="00000000" w:rsidR="00000000" w:rsidRPr="00000000">
        <w:rPr>
          <w:rtl w:val="0"/>
        </w:rPr>
      </w:r>
    </w:p>
    <w:p w:rsidR="00000000" w:rsidDel="00000000" w:rsidP="00000000" w:rsidRDefault="00000000" w:rsidRPr="00000000" w14:paraId="00000EC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sentiment_score     NUMERIC(6,4),</w:t>
      </w:r>
      <w:r w:rsidDel="00000000" w:rsidR="00000000" w:rsidRPr="00000000">
        <w:rPr>
          <w:rtl w:val="0"/>
        </w:rPr>
      </w:r>
    </w:p>
    <w:p w:rsidR="00000000" w:rsidDel="00000000" w:rsidP="00000000" w:rsidRDefault="00000000" w:rsidRPr="00000000" w14:paraId="00000EC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intent_code         VARCHAR(40),</w:t>
      </w:r>
      <w:r w:rsidDel="00000000" w:rsidR="00000000" w:rsidRPr="00000000">
        <w:rPr>
          <w:rtl w:val="0"/>
        </w:rPr>
      </w:r>
    </w:p>
    <w:p w:rsidR="00000000" w:rsidDel="00000000" w:rsidP="00000000" w:rsidRDefault="00000000" w:rsidRPr="00000000" w14:paraId="00000ED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intent_confidence   NUMERIC(5,4),</w:t>
      </w:r>
      <w:r w:rsidDel="00000000" w:rsidR="00000000" w:rsidRPr="00000000">
        <w:rPr>
          <w:rtl w:val="0"/>
        </w:rPr>
      </w:r>
    </w:p>
    <w:p w:rsidR="00000000" w:rsidDel="00000000" w:rsidP="00000000" w:rsidRDefault="00000000" w:rsidRPr="00000000" w14:paraId="00000ED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extracted_term_ids  BIGINT[] NOT NULL DEFAULT '{}',</w:t>
      </w:r>
      <w:r w:rsidDel="00000000" w:rsidR="00000000" w:rsidRPr="00000000">
        <w:rPr>
          <w:rtl w:val="0"/>
        </w:rPr>
      </w:r>
    </w:p>
    <w:p w:rsidR="00000000" w:rsidDel="00000000" w:rsidP="00000000" w:rsidRDefault="00000000" w:rsidRPr="00000000" w14:paraId="00000ED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extracted_terms     JSONB NOT NULL DEFAULT '[]'::jsonb,</w:t>
      </w:r>
      <w:r w:rsidDel="00000000" w:rsidR="00000000" w:rsidRPr="00000000">
        <w:rPr>
          <w:rtl w:val="0"/>
        </w:rPr>
      </w:r>
    </w:p>
    <w:p w:rsidR="00000000" w:rsidDel="00000000" w:rsidP="00000000" w:rsidRDefault="00000000" w:rsidRPr="00000000" w14:paraId="00000ED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analysis_status     VARCHAR(20) NOT NULL DEFAULT 'PENDING',</w:t>
      </w:r>
      <w:r w:rsidDel="00000000" w:rsidR="00000000" w:rsidRPr="00000000">
        <w:rPr>
          <w:rtl w:val="0"/>
        </w:rPr>
      </w:r>
    </w:p>
    <w:p w:rsidR="00000000" w:rsidDel="00000000" w:rsidP="00000000" w:rsidRDefault="00000000" w:rsidRPr="00000000" w14:paraId="00000ED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published_at        TIMESTAMPTZ,</w:t>
      </w:r>
      <w:r w:rsidDel="00000000" w:rsidR="00000000" w:rsidRPr="00000000">
        <w:rPr>
          <w:rtl w:val="0"/>
        </w:rPr>
      </w:r>
    </w:p>
    <w:p w:rsidR="00000000" w:rsidDel="00000000" w:rsidP="00000000" w:rsidRDefault="00000000" w:rsidRPr="00000000" w14:paraId="00000ED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collected_at        TIMESTAMPTZ NOT NULL DEFAULT now(),</w:t>
      </w:r>
      <w:r w:rsidDel="00000000" w:rsidR="00000000" w:rsidRPr="00000000">
        <w:rPr>
          <w:rtl w:val="0"/>
        </w:rPr>
      </w:r>
    </w:p>
    <w:p w:rsidR="00000000" w:rsidDel="00000000" w:rsidP="00000000" w:rsidRDefault="00000000" w:rsidRPr="00000000" w14:paraId="00000ED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ck_text_document_type CHECK (document_type IN ('TRANSCRIPT','COMMENT','REVIEW','CAPTION','DESCRIPTION','ARTICLE','OTHER')),</w:t>
      </w:r>
      <w:r w:rsidDel="00000000" w:rsidR="00000000" w:rsidRPr="00000000">
        <w:rPr>
          <w:rtl w:val="0"/>
        </w:rPr>
      </w:r>
    </w:p>
    <w:p w:rsidR="00000000" w:rsidDel="00000000" w:rsidP="00000000" w:rsidRDefault="00000000" w:rsidRPr="00000000" w14:paraId="00000ED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ck_text_sentiment CHECK (sentiment_score IS NULL OR (sentiment_score &gt;= -1 AND sentiment_score &lt;= 1)),</w:t>
      </w:r>
      <w:r w:rsidDel="00000000" w:rsidR="00000000" w:rsidRPr="00000000">
        <w:rPr>
          <w:rtl w:val="0"/>
        </w:rPr>
      </w:r>
    </w:p>
    <w:p w:rsidR="00000000" w:rsidDel="00000000" w:rsidP="00000000" w:rsidRDefault="00000000" w:rsidRPr="00000000" w14:paraId="00000ED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ck_text_intent_confidence CHECK (intent_confidence IS NULL OR (intent_confidence &gt;= 0 AND intent_confidence &lt;= 1)),</w:t>
      </w:r>
      <w:r w:rsidDel="00000000" w:rsidR="00000000" w:rsidRPr="00000000">
        <w:rPr>
          <w:rtl w:val="0"/>
        </w:rPr>
      </w:r>
    </w:p>
    <w:p w:rsidR="00000000" w:rsidDel="00000000" w:rsidP="00000000" w:rsidRDefault="00000000" w:rsidRPr="00000000" w14:paraId="00000ED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ck_text_analysis_status CHECK (analysis_status IN ('PENDING','DONE','FAILED','SKIP')),</w:t>
      </w:r>
      <w:r w:rsidDel="00000000" w:rsidR="00000000" w:rsidRPr="00000000">
        <w:rPr>
          <w:rtl w:val="0"/>
        </w:rPr>
      </w:r>
    </w:p>
    <w:p w:rsidR="00000000" w:rsidDel="00000000" w:rsidP="00000000" w:rsidRDefault="00000000" w:rsidRPr="00000000" w14:paraId="00000ED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ck_text_extracted_terms_array CHECK (jsonb_typeof(extracted_terms) = 'array')</w:t>
      </w:r>
      <w:r w:rsidDel="00000000" w:rsidR="00000000" w:rsidRPr="00000000">
        <w:rPr>
          <w:rtl w:val="0"/>
        </w:rPr>
      </w:r>
    </w:p>
    <w:p w:rsidR="00000000" w:rsidDel="00000000" w:rsidP="00000000" w:rsidRDefault="00000000" w:rsidRPr="00000000" w14:paraId="00000ED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ED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D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D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L2. ANALYTICS / SERVING</w:t>
      </w:r>
      <w:r w:rsidDel="00000000" w:rsidR="00000000" w:rsidRPr="00000000">
        <w:rPr>
          <w:rtl w:val="0"/>
        </w:rPr>
      </w:r>
    </w:p>
    <w:p w:rsidR="00000000" w:rsidDel="00000000" w:rsidP="00000000" w:rsidRDefault="00000000" w:rsidRPr="00000000" w14:paraId="00000ED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E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E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term_daily_metric (</w:t>
      </w:r>
      <w:r w:rsidDel="00000000" w:rsidR="00000000" w:rsidRPr="00000000">
        <w:rPr>
          <w:rtl w:val="0"/>
        </w:rPr>
      </w:r>
    </w:p>
    <w:p w:rsidR="00000000" w:rsidDel="00000000" w:rsidP="00000000" w:rsidRDefault="00000000" w:rsidRPr="00000000" w14:paraId="00000EE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EE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term_id             BIGINT NOT NULL REFERENCES term(id) ON DELETE RESTRICT,</w:t>
      </w:r>
      <w:r w:rsidDel="00000000" w:rsidR="00000000" w:rsidRPr="00000000">
        <w:rPr>
          <w:rtl w:val="0"/>
        </w:rPr>
      </w:r>
    </w:p>
    <w:p w:rsidR="00000000" w:rsidDel="00000000" w:rsidP="00000000" w:rsidRDefault="00000000" w:rsidRPr="00000000" w14:paraId="00000EE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REFERENCES source(id) ON DELETE RESTRICT,</w:t>
      </w:r>
      <w:r w:rsidDel="00000000" w:rsidR="00000000" w:rsidRPr="00000000">
        <w:rPr>
          <w:rtl w:val="0"/>
        </w:rPr>
      </w:r>
    </w:p>
    <w:p w:rsidR="00000000" w:rsidDel="00000000" w:rsidP="00000000" w:rsidRDefault="00000000" w:rsidRPr="00000000" w14:paraId="00000EE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observed_on         DATE NOT NULL,</w:t>
      </w:r>
      <w:r w:rsidDel="00000000" w:rsidR="00000000" w:rsidRPr="00000000">
        <w:rPr>
          <w:rtl w:val="0"/>
        </w:rPr>
      </w:r>
    </w:p>
    <w:p w:rsidR="00000000" w:rsidDel="00000000" w:rsidP="00000000" w:rsidRDefault="00000000" w:rsidRPr="00000000" w14:paraId="00000EE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mention_count       INTEGER NOT NULL DEFAULT 0,</w:t>
      </w:r>
      <w:r w:rsidDel="00000000" w:rsidR="00000000" w:rsidRPr="00000000">
        <w:rPr>
          <w:rtl w:val="0"/>
        </w:rPr>
      </w:r>
    </w:p>
    <w:p w:rsidR="00000000" w:rsidDel="00000000" w:rsidP="00000000" w:rsidRDefault="00000000" w:rsidRPr="00000000" w14:paraId="00000EE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document_count      INTEGER NOT NULL DEFAULT 0,</w:t>
      </w:r>
      <w:r w:rsidDel="00000000" w:rsidR="00000000" w:rsidRPr="00000000">
        <w:rPr>
          <w:rtl w:val="0"/>
        </w:rPr>
      </w:r>
    </w:p>
    <w:p w:rsidR="00000000" w:rsidDel="00000000" w:rsidP="00000000" w:rsidRDefault="00000000" w:rsidRPr="00000000" w14:paraId="00000EE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momentum            NUMERIC(10,4),</w:t>
      </w:r>
      <w:r w:rsidDel="00000000" w:rsidR="00000000" w:rsidRPr="00000000">
        <w:rPr>
          <w:rtl w:val="0"/>
        </w:rPr>
      </w:r>
    </w:p>
    <w:p w:rsidR="00000000" w:rsidDel="00000000" w:rsidP="00000000" w:rsidRDefault="00000000" w:rsidRPr="00000000" w14:paraId="00000EE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trend_score         NUMERIC(10,4),</w:t>
      </w:r>
      <w:r w:rsidDel="00000000" w:rsidR="00000000" w:rsidRPr="00000000">
        <w:rPr>
          <w:rtl w:val="0"/>
        </w:rPr>
      </w:r>
    </w:p>
    <w:p w:rsidR="00000000" w:rsidDel="00000000" w:rsidP="00000000" w:rsidRDefault="00000000" w:rsidRPr="00000000" w14:paraId="00000EE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temperature         SMALLINT,</w:t>
      </w:r>
      <w:r w:rsidDel="00000000" w:rsidR="00000000" w:rsidRPr="00000000">
        <w:rPr>
          <w:rtl w:val="0"/>
        </w:rPr>
      </w:r>
    </w:p>
    <w:p w:rsidR="00000000" w:rsidDel="00000000" w:rsidP="00000000" w:rsidRDefault="00000000" w:rsidRPr="00000000" w14:paraId="00000EE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share_pct           NUMERIC(7,4),</w:t>
      </w:r>
      <w:r w:rsidDel="00000000" w:rsidR="00000000" w:rsidRPr="00000000">
        <w:rPr>
          <w:rtl w:val="0"/>
        </w:rPr>
      </w:r>
    </w:p>
    <w:p w:rsidR="00000000" w:rsidDel="00000000" w:rsidP="00000000" w:rsidRDefault="00000000" w:rsidRPr="00000000" w14:paraId="00000EE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sentiment_score     NUMERIC(6,4),</w:t>
      </w:r>
      <w:r w:rsidDel="00000000" w:rsidR="00000000" w:rsidRPr="00000000">
        <w:rPr>
          <w:rtl w:val="0"/>
        </w:rPr>
      </w:r>
    </w:p>
    <w:p w:rsidR="00000000" w:rsidDel="00000000" w:rsidP="00000000" w:rsidRDefault="00000000" w:rsidRPr="00000000" w14:paraId="00000EE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positive_pct        NUMERIC(5,2),</w:t>
      </w:r>
      <w:r w:rsidDel="00000000" w:rsidR="00000000" w:rsidRPr="00000000">
        <w:rPr>
          <w:rtl w:val="0"/>
        </w:rPr>
      </w:r>
    </w:p>
    <w:p w:rsidR="00000000" w:rsidDel="00000000" w:rsidP="00000000" w:rsidRDefault="00000000" w:rsidRPr="00000000" w14:paraId="00000EE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negative_pct        NUMERIC(5,2),</w:t>
      </w:r>
      <w:r w:rsidDel="00000000" w:rsidR="00000000" w:rsidRPr="00000000">
        <w:rPr>
          <w:rtl w:val="0"/>
        </w:rPr>
      </w:r>
    </w:p>
    <w:p w:rsidR="00000000" w:rsidDel="00000000" w:rsidP="00000000" w:rsidRDefault="00000000" w:rsidRPr="00000000" w14:paraId="00000EE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price_burden_pct    NUMERIC(5,2),</w:t>
      </w:r>
      <w:r w:rsidDel="00000000" w:rsidR="00000000" w:rsidRPr="00000000">
        <w:rPr>
          <w:rtl w:val="0"/>
        </w:rPr>
      </w:r>
    </w:p>
    <w:p w:rsidR="00000000" w:rsidDel="00000000" w:rsidP="00000000" w:rsidRDefault="00000000" w:rsidRPr="00000000" w14:paraId="00000EF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buy_intent_pct      NUMERIC(5,2),</w:t>
      </w:r>
      <w:r w:rsidDel="00000000" w:rsidR="00000000" w:rsidRPr="00000000">
        <w:rPr>
          <w:rtl w:val="0"/>
        </w:rPr>
      </w:r>
    </w:p>
    <w:p w:rsidR="00000000" w:rsidDel="00000000" w:rsidP="00000000" w:rsidRDefault="00000000" w:rsidRPr="00000000" w14:paraId="00000EF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lifecycle_stage     VARCHAR(20),</w:t>
      </w:r>
      <w:r w:rsidDel="00000000" w:rsidR="00000000" w:rsidRPr="00000000">
        <w:rPr>
          <w:rtl w:val="0"/>
        </w:rPr>
      </w:r>
    </w:p>
    <w:p w:rsidR="00000000" w:rsidDel="00000000" w:rsidP="00000000" w:rsidRDefault="00000000" w:rsidRPr="00000000" w14:paraId="00000EF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computed_at         TIMESTAMPTZ NOT NULL DEFAULT now(),</w:t>
      </w:r>
      <w:r w:rsidDel="00000000" w:rsidR="00000000" w:rsidRPr="00000000">
        <w:rPr>
          <w:rtl w:val="0"/>
        </w:rPr>
      </w:r>
    </w:p>
    <w:p w:rsidR="00000000" w:rsidDel="00000000" w:rsidP="00000000" w:rsidRDefault="00000000" w:rsidRPr="00000000" w14:paraId="00000EF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ck_term_daily_counts CHECK (mention_count &gt;= 0 AND document_count &gt;= 0),</w:t>
      </w:r>
      <w:r w:rsidDel="00000000" w:rsidR="00000000" w:rsidRPr="00000000">
        <w:rPr>
          <w:rtl w:val="0"/>
        </w:rPr>
      </w:r>
    </w:p>
    <w:p w:rsidR="00000000" w:rsidDel="00000000" w:rsidP="00000000" w:rsidRDefault="00000000" w:rsidRPr="00000000" w14:paraId="00000EF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ck_term_daily_temperature CHECK (temperature IS NULL OR (temperature &gt;= 0 AND temperature &lt;= 100)),</w:t>
      </w:r>
      <w:r w:rsidDel="00000000" w:rsidR="00000000" w:rsidRPr="00000000">
        <w:rPr>
          <w:rtl w:val="0"/>
        </w:rPr>
      </w:r>
    </w:p>
    <w:p w:rsidR="00000000" w:rsidDel="00000000" w:rsidP="00000000" w:rsidRDefault="00000000" w:rsidRPr="00000000" w14:paraId="00000EF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ck_term_daily_share CHECK (share_pct IS NULL OR (share_pct &gt;= 0 AND share_pct &lt;= 100)),</w:t>
      </w:r>
      <w:r w:rsidDel="00000000" w:rsidR="00000000" w:rsidRPr="00000000">
        <w:rPr>
          <w:rtl w:val="0"/>
        </w:rPr>
      </w:r>
    </w:p>
    <w:p w:rsidR="00000000" w:rsidDel="00000000" w:rsidP="00000000" w:rsidRDefault="00000000" w:rsidRPr="00000000" w14:paraId="00000EF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ck_term_daily_sentiment CHECK (sentiment_score IS NULL OR (sentiment_score &gt;= -1 AND sentiment_score &lt;= 1)),</w:t>
      </w:r>
      <w:r w:rsidDel="00000000" w:rsidR="00000000" w:rsidRPr="00000000">
        <w:rPr>
          <w:rtl w:val="0"/>
        </w:rPr>
      </w:r>
    </w:p>
    <w:p w:rsidR="00000000" w:rsidDel="00000000" w:rsidP="00000000" w:rsidRDefault="00000000" w:rsidRPr="00000000" w14:paraId="00000EF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ck_term_daily_pcts CHECK (</w:t>
      </w:r>
      <w:r w:rsidDel="00000000" w:rsidR="00000000" w:rsidRPr="00000000">
        <w:rPr>
          <w:rtl w:val="0"/>
        </w:rPr>
      </w:r>
    </w:p>
    <w:p w:rsidR="00000000" w:rsidDel="00000000" w:rsidP="00000000" w:rsidRDefault="00000000" w:rsidRPr="00000000" w14:paraId="00000EF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(positive_pct IS NULL OR (positive_pct &gt;= 0 AND positive_pct &lt;= 100)) AND</w:t>
      </w:r>
      <w:r w:rsidDel="00000000" w:rsidR="00000000" w:rsidRPr="00000000">
        <w:rPr>
          <w:rtl w:val="0"/>
        </w:rPr>
      </w:r>
    </w:p>
    <w:p w:rsidR="00000000" w:rsidDel="00000000" w:rsidP="00000000" w:rsidRDefault="00000000" w:rsidRPr="00000000" w14:paraId="00000EF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(negative_pct IS NULL OR (negative_pct &gt;= 0 AND negative_pct &lt;= 100)) AND</w:t>
      </w:r>
      <w:r w:rsidDel="00000000" w:rsidR="00000000" w:rsidRPr="00000000">
        <w:rPr>
          <w:rtl w:val="0"/>
        </w:rPr>
      </w:r>
    </w:p>
    <w:p w:rsidR="00000000" w:rsidDel="00000000" w:rsidP="00000000" w:rsidRDefault="00000000" w:rsidRPr="00000000" w14:paraId="00000EF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(price_burden_pct IS NULL OR (price_burden_pct &gt;= 0 AND price_burden_pct &lt;= 100)) AND</w:t>
      </w:r>
      <w:r w:rsidDel="00000000" w:rsidR="00000000" w:rsidRPr="00000000">
        <w:rPr>
          <w:rtl w:val="0"/>
        </w:rPr>
      </w:r>
    </w:p>
    <w:p w:rsidR="00000000" w:rsidDel="00000000" w:rsidP="00000000" w:rsidRDefault="00000000" w:rsidRPr="00000000" w14:paraId="00000EF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(buy_intent_pct IS NULL OR (buy_intent_pct &gt;= 0 AND buy_intent_pct &lt;= 100))</w:t>
      </w:r>
      <w:r w:rsidDel="00000000" w:rsidR="00000000" w:rsidRPr="00000000">
        <w:rPr>
          <w:rtl w:val="0"/>
        </w:rPr>
      </w:r>
    </w:p>
    <w:p w:rsidR="00000000" w:rsidDel="00000000" w:rsidP="00000000" w:rsidRDefault="00000000" w:rsidRPr="00000000" w14:paraId="00000EF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EF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ck_term_daily_lifecycle CHECK (</w:t>
      </w:r>
      <w:r w:rsidDel="00000000" w:rsidR="00000000" w:rsidRPr="00000000">
        <w:rPr>
          <w:rtl w:val="0"/>
        </w:rPr>
      </w:r>
    </w:p>
    <w:p w:rsidR="00000000" w:rsidDel="00000000" w:rsidP="00000000" w:rsidRDefault="00000000" w:rsidRPr="00000000" w14:paraId="00000EF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lifecycle_stage IS NULL OR lifecycle_stage IN ('EMERGING','GROWING','PEAK','DECLINING','STABLE')</w:t>
      </w:r>
      <w:r w:rsidDel="00000000" w:rsidR="00000000" w:rsidRPr="00000000">
        <w:rPr>
          <w:rtl w:val="0"/>
        </w:rPr>
      </w:r>
    </w:p>
    <w:p w:rsidR="00000000" w:rsidDel="00000000" w:rsidP="00000000" w:rsidRDefault="00000000" w:rsidRPr="00000000" w14:paraId="00000EF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0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0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0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term_assoc_daily (</w:t>
      </w:r>
      <w:r w:rsidDel="00000000" w:rsidR="00000000" w:rsidRPr="00000000">
        <w:rPr>
          <w:rtl w:val="0"/>
        </w:rPr>
      </w:r>
    </w:p>
    <w:p w:rsidR="00000000" w:rsidDel="00000000" w:rsidP="00000000" w:rsidRDefault="00000000" w:rsidRPr="00000000" w14:paraId="00000F0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0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term_id             BIGINT NOT NULL REFERENCES term(id) ON DELETE RESTRICT,</w:t>
      </w:r>
      <w:r w:rsidDel="00000000" w:rsidR="00000000" w:rsidRPr="00000000">
        <w:rPr>
          <w:rtl w:val="0"/>
        </w:rPr>
      </w:r>
    </w:p>
    <w:p w:rsidR="00000000" w:rsidDel="00000000" w:rsidP="00000000" w:rsidRDefault="00000000" w:rsidRPr="00000000" w14:paraId="00000F0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related_term_id     BIGINT NOT NULL REFERENCES term(id) ON DELETE RESTRICT,</w:t>
      </w:r>
      <w:r w:rsidDel="00000000" w:rsidR="00000000" w:rsidRPr="00000000">
        <w:rPr>
          <w:rtl w:val="0"/>
        </w:rPr>
      </w:r>
    </w:p>
    <w:p w:rsidR="00000000" w:rsidDel="00000000" w:rsidP="00000000" w:rsidRDefault="00000000" w:rsidRPr="00000000" w14:paraId="00000F0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BIGINT REFERENCES source(id) ON DELETE RESTRICT,</w:t>
      </w:r>
      <w:r w:rsidDel="00000000" w:rsidR="00000000" w:rsidRPr="00000000">
        <w:rPr>
          <w:rtl w:val="0"/>
        </w:rPr>
      </w:r>
    </w:p>
    <w:p w:rsidR="00000000" w:rsidDel="00000000" w:rsidP="00000000" w:rsidRDefault="00000000" w:rsidRPr="00000000" w14:paraId="00000F0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observed_on         DATE NOT NULL,</w:t>
      </w:r>
      <w:r w:rsidDel="00000000" w:rsidR="00000000" w:rsidRPr="00000000">
        <w:rPr>
          <w:rtl w:val="0"/>
        </w:rPr>
      </w:r>
    </w:p>
    <w:p w:rsidR="00000000" w:rsidDel="00000000" w:rsidP="00000000" w:rsidRDefault="00000000" w:rsidRPr="00000000" w14:paraId="00000F0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cooccurrence_count  INTEGER NOT NULL DEFAULT 0,</w:t>
      </w:r>
      <w:r w:rsidDel="00000000" w:rsidR="00000000" w:rsidRPr="00000000">
        <w:rPr>
          <w:rtl w:val="0"/>
        </w:rPr>
      </w:r>
    </w:p>
    <w:p w:rsidR="00000000" w:rsidDel="00000000" w:rsidP="00000000" w:rsidRDefault="00000000" w:rsidRPr="00000000" w14:paraId="00000F0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association_score   NUMERIC(10,4),</w:t>
      </w:r>
      <w:r w:rsidDel="00000000" w:rsidR="00000000" w:rsidRPr="00000000">
        <w:rPr>
          <w:rtl w:val="0"/>
        </w:rPr>
      </w:r>
    </w:p>
    <w:p w:rsidR="00000000" w:rsidDel="00000000" w:rsidP="00000000" w:rsidRDefault="00000000" w:rsidRPr="00000000" w14:paraId="00000F0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lift                NUMERIC(10,4),</w:t>
      </w:r>
      <w:r w:rsidDel="00000000" w:rsidR="00000000" w:rsidRPr="00000000">
        <w:rPr>
          <w:rtl w:val="0"/>
        </w:rPr>
      </w:r>
    </w:p>
    <w:p w:rsidR="00000000" w:rsidDel="00000000" w:rsidP="00000000" w:rsidRDefault="00000000" w:rsidRPr="00000000" w14:paraId="00000F0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rank_position       INTEGER,</w:t>
      </w:r>
      <w:r w:rsidDel="00000000" w:rsidR="00000000" w:rsidRPr="00000000">
        <w:rPr>
          <w:rtl w:val="0"/>
        </w:rPr>
      </w:r>
    </w:p>
    <w:p w:rsidR="00000000" w:rsidDel="00000000" w:rsidP="00000000" w:rsidRDefault="00000000" w:rsidRPr="00000000" w14:paraId="00000F0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computed_at         TIMESTAMPTZ NOT NULL DEFAULT now(),</w:t>
      </w:r>
      <w:r w:rsidDel="00000000" w:rsidR="00000000" w:rsidRPr="00000000">
        <w:rPr>
          <w:rtl w:val="0"/>
        </w:rPr>
      </w:r>
    </w:p>
    <w:p w:rsidR="00000000" w:rsidDel="00000000" w:rsidP="00000000" w:rsidRDefault="00000000" w:rsidRPr="00000000" w14:paraId="00000F0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ck_term_assoc_self CHECK (term_id &lt;&gt; related_term_id),</w:t>
      </w:r>
      <w:r w:rsidDel="00000000" w:rsidR="00000000" w:rsidRPr="00000000">
        <w:rPr>
          <w:rtl w:val="0"/>
        </w:rPr>
      </w:r>
    </w:p>
    <w:p w:rsidR="00000000" w:rsidDel="00000000" w:rsidP="00000000" w:rsidRDefault="00000000" w:rsidRPr="00000000" w14:paraId="00000F0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ck_term_assoc_count CHECK (cooccurrence_count &gt;= 0),</w:t>
      </w:r>
      <w:r w:rsidDel="00000000" w:rsidR="00000000" w:rsidRPr="00000000">
        <w:rPr>
          <w:rtl w:val="0"/>
        </w:rPr>
      </w:r>
    </w:p>
    <w:p w:rsidR="00000000" w:rsidDel="00000000" w:rsidP="00000000" w:rsidRDefault="00000000" w:rsidRPr="00000000" w14:paraId="00000F0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ck_term_assoc_score CHECK (association_score IS NULL OR association_score &gt;= 0),</w:t>
      </w:r>
      <w:r w:rsidDel="00000000" w:rsidR="00000000" w:rsidRPr="00000000">
        <w:rPr>
          <w:rtl w:val="0"/>
        </w:rPr>
      </w:r>
    </w:p>
    <w:p w:rsidR="00000000" w:rsidDel="00000000" w:rsidP="00000000" w:rsidRDefault="00000000" w:rsidRPr="00000000" w14:paraId="00000F1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ck_term_assoc_lift CHECK (lift IS NULL OR lift &gt;= 0),</w:t>
      </w:r>
      <w:r w:rsidDel="00000000" w:rsidR="00000000" w:rsidRPr="00000000">
        <w:rPr>
          <w:rtl w:val="0"/>
        </w:rPr>
      </w:r>
    </w:p>
    <w:p w:rsidR="00000000" w:rsidDel="00000000" w:rsidP="00000000" w:rsidRDefault="00000000" w:rsidRPr="00000000" w14:paraId="00000F1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ck_term_assoc_rank CHECK (rank_position IS NULL OR rank_position &gt; 0)</w:t>
      </w:r>
      <w:r w:rsidDel="00000000" w:rsidR="00000000" w:rsidRPr="00000000">
        <w:rPr>
          <w:rtl w:val="0"/>
        </w:rPr>
      </w:r>
    </w:p>
    <w:p w:rsidR="00000000" w:rsidDel="00000000" w:rsidP="00000000" w:rsidRDefault="00000000" w:rsidRPr="00000000" w14:paraId="00000F1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1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1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product_price_daily (</w:t>
      </w:r>
      <w:r w:rsidDel="00000000" w:rsidR="00000000" w:rsidRPr="00000000">
        <w:rPr>
          <w:rtl w:val="0"/>
        </w:rPr>
      </w:r>
    </w:p>
    <w:p w:rsidR="00000000" w:rsidDel="00000000" w:rsidP="00000000" w:rsidRDefault="00000000" w:rsidRPr="00000000" w14:paraId="00000F1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1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product_id          BIGINT NOT NULL REFERENCES product(id) ON DELETE RESTRICT,</w:t>
      </w:r>
      <w:r w:rsidDel="00000000" w:rsidR="00000000" w:rsidRPr="00000000">
        <w:rPr>
          <w:rtl w:val="0"/>
        </w:rPr>
      </w:r>
    </w:p>
    <w:p w:rsidR="00000000" w:rsidDel="00000000" w:rsidP="00000000" w:rsidRDefault="00000000" w:rsidRPr="00000000" w14:paraId="00000F1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observed_on         DATE NOT NULL,</w:t>
      </w:r>
      <w:r w:rsidDel="00000000" w:rsidR="00000000" w:rsidRPr="00000000">
        <w:rPr>
          <w:rtl w:val="0"/>
        </w:rPr>
      </w:r>
    </w:p>
    <w:p w:rsidR="00000000" w:rsidDel="00000000" w:rsidP="00000000" w:rsidRDefault="00000000" w:rsidRPr="00000000" w14:paraId="00000F1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best_source_id      BIGINT REFERENCES source(id) ON DELETE SET NULL,</w:t>
      </w:r>
      <w:r w:rsidDel="00000000" w:rsidR="00000000" w:rsidRPr="00000000">
        <w:rPr>
          <w:rtl w:val="0"/>
        </w:rPr>
      </w:r>
    </w:p>
    <w:p w:rsidR="00000000" w:rsidDel="00000000" w:rsidP="00000000" w:rsidRDefault="00000000" w:rsidRPr="00000000" w14:paraId="00000F1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min_price           INTEGER,</w:t>
      </w:r>
      <w:r w:rsidDel="00000000" w:rsidR="00000000" w:rsidRPr="00000000">
        <w:rPr>
          <w:rtl w:val="0"/>
        </w:rPr>
      </w:r>
    </w:p>
    <w:p w:rsidR="00000000" w:rsidDel="00000000" w:rsidP="00000000" w:rsidRDefault="00000000" w:rsidRPr="00000000" w14:paraId="00000F1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max_discount_rate   NUMERIC(5,2),</w:t>
      </w:r>
      <w:r w:rsidDel="00000000" w:rsidR="00000000" w:rsidRPr="00000000">
        <w:rPr>
          <w:rtl w:val="0"/>
        </w:rPr>
      </w:r>
    </w:p>
    <w:p w:rsidR="00000000" w:rsidDel="00000000" w:rsidP="00000000" w:rsidRDefault="00000000" w:rsidRPr="00000000" w14:paraId="00000F1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avg_rank            NUMERIC(10,2),</w:t>
      </w:r>
      <w:r w:rsidDel="00000000" w:rsidR="00000000" w:rsidRPr="00000000">
        <w:rPr>
          <w:rtl w:val="0"/>
        </w:rPr>
      </w:r>
    </w:p>
    <w:p w:rsidR="00000000" w:rsidDel="00000000" w:rsidP="00000000" w:rsidRDefault="00000000" w:rsidRPr="00000000" w14:paraId="00000F1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price_change_rate   NUMERIC(8,4),</w:t>
      </w:r>
      <w:r w:rsidDel="00000000" w:rsidR="00000000" w:rsidRPr="00000000">
        <w:rPr>
          <w:rtl w:val="0"/>
        </w:rPr>
      </w:r>
    </w:p>
    <w:p w:rsidR="00000000" w:rsidDel="00000000" w:rsidP="00000000" w:rsidRDefault="00000000" w:rsidRPr="00000000" w14:paraId="00000F1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review_delta        INTEGER,</w:t>
      </w:r>
      <w:r w:rsidDel="00000000" w:rsidR="00000000" w:rsidRPr="00000000">
        <w:rPr>
          <w:rtl w:val="0"/>
        </w:rPr>
      </w:r>
    </w:p>
    <w:p w:rsidR="00000000" w:rsidDel="00000000" w:rsidP="00000000" w:rsidRDefault="00000000" w:rsidRPr="00000000" w14:paraId="00000F1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like_delta          INTEGER,</w:t>
      </w:r>
      <w:r w:rsidDel="00000000" w:rsidR="00000000" w:rsidRPr="00000000">
        <w:rPr>
          <w:rtl w:val="0"/>
        </w:rPr>
      </w:r>
    </w:p>
    <w:p w:rsidR="00000000" w:rsidDel="00000000" w:rsidP="00000000" w:rsidRDefault="00000000" w:rsidRPr="00000000" w14:paraId="00000F1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scarcity_score      NUMERIC(8,4),</w:t>
      </w:r>
      <w:r w:rsidDel="00000000" w:rsidR="00000000" w:rsidRPr="00000000">
        <w:rPr>
          <w:rtl w:val="0"/>
        </w:rPr>
      </w:r>
    </w:p>
    <w:p w:rsidR="00000000" w:rsidDel="00000000" w:rsidP="00000000" w:rsidRDefault="00000000" w:rsidRPr="00000000" w14:paraId="00000F2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buy_score           SMALLINT,</w:t>
      </w:r>
      <w:r w:rsidDel="00000000" w:rsidR="00000000" w:rsidRPr="00000000">
        <w:rPr>
          <w:rtl w:val="0"/>
        </w:rPr>
      </w:r>
    </w:p>
    <w:p w:rsidR="00000000" w:rsidDel="00000000" w:rsidP="00000000" w:rsidRDefault="00000000" w:rsidRPr="00000000" w14:paraId="00000F2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computed_at         TIMESTAMPTZ NOT NULL DEFAULT now(),</w:t>
      </w:r>
      <w:r w:rsidDel="00000000" w:rsidR="00000000" w:rsidRPr="00000000">
        <w:rPr>
          <w:rtl w:val="0"/>
        </w:rPr>
      </w:r>
    </w:p>
    <w:p w:rsidR="00000000" w:rsidDel="00000000" w:rsidP="00000000" w:rsidRDefault="00000000" w:rsidRPr="00000000" w14:paraId="00000F2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uq_product_price_daily UNIQUE (product_id, observed_on),</w:t>
      </w:r>
      <w:r w:rsidDel="00000000" w:rsidR="00000000" w:rsidRPr="00000000">
        <w:rPr>
          <w:rtl w:val="0"/>
        </w:rPr>
      </w:r>
    </w:p>
    <w:p w:rsidR="00000000" w:rsidDel="00000000" w:rsidP="00000000" w:rsidRDefault="00000000" w:rsidRPr="00000000" w14:paraId="00000F2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ck_product_price_daily_min_price CHECK (min_price IS NULL OR min_price &gt;= 0),</w:t>
      </w:r>
      <w:r w:rsidDel="00000000" w:rsidR="00000000" w:rsidRPr="00000000">
        <w:rPr>
          <w:rtl w:val="0"/>
        </w:rPr>
      </w:r>
    </w:p>
    <w:p w:rsidR="00000000" w:rsidDel="00000000" w:rsidP="00000000" w:rsidRDefault="00000000" w:rsidRPr="00000000" w14:paraId="00000F2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ck_product_price_daily_discount CHECK (max_discount_rate IS NULL OR (max_discount_rate &gt;= 0 AND max_discount_rate &lt;= 100)),</w:t>
      </w:r>
      <w:r w:rsidDel="00000000" w:rsidR="00000000" w:rsidRPr="00000000">
        <w:rPr>
          <w:rtl w:val="0"/>
        </w:rPr>
      </w:r>
    </w:p>
    <w:p w:rsidR="00000000" w:rsidDel="00000000" w:rsidP="00000000" w:rsidRDefault="00000000" w:rsidRPr="00000000" w14:paraId="00000F2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ck_product_price_daily_buy_score CHECK (buy_score IS NULL OR (buy_score &gt;= 0 AND buy_score &lt;= 100))</w:t>
      </w:r>
      <w:r w:rsidDel="00000000" w:rsidR="00000000" w:rsidRPr="00000000">
        <w:rPr>
          <w:rtl w:val="0"/>
        </w:rPr>
      </w:r>
    </w:p>
    <w:p w:rsidR="00000000" w:rsidDel="00000000" w:rsidP="00000000" w:rsidRDefault="00000000" w:rsidRPr="00000000" w14:paraId="00000F2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2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2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2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APP. APPLICATION</w:t>
      </w:r>
      <w:r w:rsidDel="00000000" w:rsidR="00000000" w:rsidRPr="00000000">
        <w:rPr>
          <w:rtl w:val="0"/>
        </w:rPr>
      </w:r>
    </w:p>
    <w:p w:rsidR="00000000" w:rsidDel="00000000" w:rsidP="00000000" w:rsidRDefault="00000000" w:rsidRPr="00000000" w14:paraId="00000F2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2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2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app_user (</w:t>
      </w:r>
      <w:r w:rsidDel="00000000" w:rsidR="00000000" w:rsidRPr="00000000">
        <w:rPr>
          <w:rtl w:val="0"/>
        </w:rPr>
      </w:r>
    </w:p>
    <w:p w:rsidR="00000000" w:rsidDel="00000000" w:rsidP="00000000" w:rsidRDefault="00000000" w:rsidRPr="00000000" w14:paraId="00000F2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2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email               VARCHAR(254) NOT NULL UNIQUE,</w:t>
      </w:r>
      <w:r w:rsidDel="00000000" w:rsidR="00000000" w:rsidRPr="00000000">
        <w:rPr>
          <w:rtl w:val="0"/>
        </w:rPr>
      </w:r>
    </w:p>
    <w:p w:rsidR="00000000" w:rsidDel="00000000" w:rsidP="00000000" w:rsidRDefault="00000000" w:rsidRPr="00000000" w14:paraId="00000F2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password            VARCHAR(128) NOT NULL,</w:t>
      </w:r>
      <w:r w:rsidDel="00000000" w:rsidR="00000000" w:rsidRPr="00000000">
        <w:rPr>
          <w:rtl w:val="0"/>
        </w:rPr>
      </w:r>
    </w:p>
    <w:p w:rsidR="00000000" w:rsidDel="00000000" w:rsidP="00000000" w:rsidRDefault="00000000" w:rsidRPr="00000000" w14:paraId="00000F3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nickname            VARCHAR(50) NOT NULL,</w:t>
      </w:r>
      <w:r w:rsidDel="00000000" w:rsidR="00000000" w:rsidRPr="00000000">
        <w:rPr>
          <w:rtl w:val="0"/>
        </w:rPr>
      </w:r>
    </w:p>
    <w:p w:rsidR="00000000" w:rsidDel="00000000" w:rsidP="00000000" w:rsidRDefault="00000000" w:rsidRPr="00000000" w14:paraId="00000F3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birth_date          DATE,</w:t>
      </w:r>
      <w:r w:rsidDel="00000000" w:rsidR="00000000" w:rsidRPr="00000000">
        <w:rPr>
          <w:rtl w:val="0"/>
        </w:rPr>
      </w:r>
    </w:p>
    <w:p w:rsidR="00000000" w:rsidDel="00000000" w:rsidP="00000000" w:rsidRDefault="00000000" w:rsidRPr="00000000" w14:paraId="00000F3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height_cm           SMALLINT,</w:t>
      </w:r>
      <w:r w:rsidDel="00000000" w:rsidR="00000000" w:rsidRPr="00000000">
        <w:rPr>
          <w:rtl w:val="0"/>
        </w:rPr>
      </w:r>
    </w:p>
    <w:p w:rsidR="00000000" w:rsidDel="00000000" w:rsidP="00000000" w:rsidRDefault="00000000" w:rsidRPr="00000000" w14:paraId="00000F3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weight_kg           SMALLINT,</w:t>
      </w:r>
      <w:r w:rsidDel="00000000" w:rsidR="00000000" w:rsidRPr="00000000">
        <w:rPr>
          <w:rtl w:val="0"/>
        </w:rPr>
      </w:r>
    </w:p>
    <w:p w:rsidR="00000000" w:rsidDel="00000000" w:rsidP="00000000" w:rsidRDefault="00000000" w:rsidRPr="00000000" w14:paraId="00000F3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is_active           BOOLEAN NOT NULL DEFAULT TRUE,</w:t>
      </w:r>
      <w:r w:rsidDel="00000000" w:rsidR="00000000" w:rsidRPr="00000000">
        <w:rPr>
          <w:rtl w:val="0"/>
        </w:rPr>
      </w:r>
    </w:p>
    <w:p w:rsidR="00000000" w:rsidDel="00000000" w:rsidP="00000000" w:rsidRDefault="00000000" w:rsidRPr="00000000" w14:paraId="00000F3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is_staff            BOOLEAN NOT NULL DEFAULT FALSE,</w:t>
      </w:r>
      <w:r w:rsidDel="00000000" w:rsidR="00000000" w:rsidRPr="00000000">
        <w:rPr>
          <w:rtl w:val="0"/>
        </w:rPr>
      </w:r>
    </w:p>
    <w:p w:rsidR="00000000" w:rsidDel="00000000" w:rsidP="00000000" w:rsidRDefault="00000000" w:rsidRPr="00000000" w14:paraId="00000F3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last_login          TIMESTAMPTZ,</w:t>
      </w:r>
      <w:r w:rsidDel="00000000" w:rsidR="00000000" w:rsidRPr="00000000">
        <w:rPr>
          <w:rtl w:val="0"/>
        </w:rPr>
      </w:r>
    </w:p>
    <w:p w:rsidR="00000000" w:rsidDel="00000000" w:rsidP="00000000" w:rsidRDefault="00000000" w:rsidRPr="00000000" w14:paraId="00000F3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F3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TIMESTAMPTZ NOT NULL DEFAULT now(),</w:t>
      </w:r>
      <w:r w:rsidDel="00000000" w:rsidR="00000000" w:rsidRPr="00000000">
        <w:rPr>
          <w:rtl w:val="0"/>
        </w:rPr>
      </w:r>
    </w:p>
    <w:p w:rsidR="00000000" w:rsidDel="00000000" w:rsidP="00000000" w:rsidRDefault="00000000" w:rsidRPr="00000000" w14:paraId="00000F3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ck_app_user_height CHECK (height_cm IS NULL OR (height_cm BETWEEN 50 AND 250)),</w:t>
      </w:r>
      <w:r w:rsidDel="00000000" w:rsidR="00000000" w:rsidRPr="00000000">
        <w:rPr>
          <w:rtl w:val="0"/>
        </w:rPr>
      </w:r>
    </w:p>
    <w:p w:rsidR="00000000" w:rsidDel="00000000" w:rsidP="00000000" w:rsidRDefault="00000000" w:rsidRPr="00000000" w14:paraId="00000F3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ck_app_user_weight CHECK (weight_kg IS NULL OR (weight_kg BETWEEN 20 AND 300))</w:t>
      </w:r>
      <w:r w:rsidDel="00000000" w:rsidR="00000000" w:rsidRPr="00000000">
        <w:rPr>
          <w:rtl w:val="0"/>
        </w:rPr>
      </w:r>
    </w:p>
    <w:p w:rsidR="00000000" w:rsidDel="00000000" w:rsidP="00000000" w:rsidRDefault="00000000" w:rsidRPr="00000000" w14:paraId="00000F3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3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3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user_taste (</w:t>
      </w:r>
      <w:r w:rsidDel="00000000" w:rsidR="00000000" w:rsidRPr="00000000">
        <w:rPr>
          <w:rtl w:val="0"/>
        </w:rPr>
      </w:r>
    </w:p>
    <w:p w:rsidR="00000000" w:rsidDel="00000000" w:rsidP="00000000" w:rsidRDefault="00000000" w:rsidRPr="00000000" w14:paraId="00000F3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3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user_id             BIGINT NOT NULL REFERENCES app_user(id) ON DELETE CASCADE,</w:t>
      </w:r>
      <w:r w:rsidDel="00000000" w:rsidR="00000000" w:rsidRPr="00000000">
        <w:rPr>
          <w:rtl w:val="0"/>
        </w:rPr>
      </w:r>
    </w:p>
    <w:p w:rsidR="00000000" w:rsidDel="00000000" w:rsidP="00000000" w:rsidRDefault="00000000" w:rsidRPr="00000000" w14:paraId="00000F4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term_id             BIGINT NOT NULL REFERENCES term(id) ON DELETE RESTRICT,</w:t>
      </w:r>
      <w:r w:rsidDel="00000000" w:rsidR="00000000" w:rsidRPr="00000000">
        <w:rPr>
          <w:rtl w:val="0"/>
        </w:rPr>
      </w:r>
    </w:p>
    <w:p w:rsidR="00000000" w:rsidDel="00000000" w:rsidP="00000000" w:rsidRDefault="00000000" w:rsidRPr="00000000" w14:paraId="00000F4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weight              NUMERIC(6,4) NOT NULL DEFAULT 1.0000,</w:t>
      </w:r>
      <w:r w:rsidDel="00000000" w:rsidR="00000000" w:rsidRPr="00000000">
        <w:rPr>
          <w:rtl w:val="0"/>
        </w:rPr>
      </w:r>
    </w:p>
    <w:p w:rsidR="00000000" w:rsidDel="00000000" w:rsidP="00000000" w:rsidRDefault="00000000" w:rsidRPr="00000000" w14:paraId="00000F4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origin              VARCHAR(20) NOT NULL,</w:t>
      </w:r>
      <w:r w:rsidDel="00000000" w:rsidR="00000000" w:rsidRPr="00000000">
        <w:rPr>
          <w:rtl w:val="0"/>
        </w:rPr>
      </w:r>
    </w:p>
    <w:p w:rsidR="00000000" w:rsidDel="00000000" w:rsidP="00000000" w:rsidRDefault="00000000" w:rsidRPr="00000000" w14:paraId="00000F4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is_explicit         BOOLEAN NOT NULL DEFAULT TRUE,</w:t>
      </w:r>
      <w:r w:rsidDel="00000000" w:rsidR="00000000" w:rsidRPr="00000000">
        <w:rPr>
          <w:rtl w:val="0"/>
        </w:rPr>
      </w:r>
    </w:p>
    <w:p w:rsidR="00000000" w:rsidDel="00000000" w:rsidP="00000000" w:rsidRDefault="00000000" w:rsidRPr="00000000" w14:paraId="00000F4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TIMESTAMPTZ NOT NULL DEFAULT now(),</w:t>
      </w:r>
      <w:r w:rsidDel="00000000" w:rsidR="00000000" w:rsidRPr="00000000">
        <w:rPr>
          <w:rtl w:val="0"/>
        </w:rPr>
      </w:r>
    </w:p>
    <w:p w:rsidR="00000000" w:rsidDel="00000000" w:rsidP="00000000" w:rsidRDefault="00000000" w:rsidRPr="00000000" w14:paraId="00000F4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uq_user_taste UNIQUE (user_id, term_id),</w:t>
      </w:r>
      <w:r w:rsidDel="00000000" w:rsidR="00000000" w:rsidRPr="00000000">
        <w:rPr>
          <w:rtl w:val="0"/>
        </w:rPr>
      </w:r>
    </w:p>
    <w:p w:rsidR="00000000" w:rsidDel="00000000" w:rsidP="00000000" w:rsidRDefault="00000000" w:rsidRPr="00000000" w14:paraId="00000F4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ck_user_taste_weight CHECK (weight &gt;= 0 AND weight &lt;= 1),</w:t>
      </w:r>
      <w:r w:rsidDel="00000000" w:rsidR="00000000" w:rsidRPr="00000000">
        <w:rPr>
          <w:rtl w:val="0"/>
        </w:rPr>
      </w:r>
    </w:p>
    <w:p w:rsidR="00000000" w:rsidDel="00000000" w:rsidP="00000000" w:rsidRDefault="00000000" w:rsidRPr="00000000" w14:paraId="00000F4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ck_user_taste_origin CHECK (origin IN ('ONBOARDING','MANUAL','SAVED','BEHAVIOR','CHAT'))</w:t>
      </w:r>
      <w:r w:rsidDel="00000000" w:rsidR="00000000" w:rsidRPr="00000000">
        <w:rPr>
          <w:rtl w:val="0"/>
        </w:rPr>
      </w:r>
    </w:p>
    <w:p w:rsidR="00000000" w:rsidDel="00000000" w:rsidP="00000000" w:rsidRDefault="00000000" w:rsidRPr="00000000" w14:paraId="00000F4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4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4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user_event (</w:t>
      </w:r>
      <w:r w:rsidDel="00000000" w:rsidR="00000000" w:rsidRPr="00000000">
        <w:rPr>
          <w:rtl w:val="0"/>
        </w:rPr>
      </w:r>
    </w:p>
    <w:p w:rsidR="00000000" w:rsidDel="00000000" w:rsidP="00000000" w:rsidRDefault="00000000" w:rsidRPr="00000000" w14:paraId="00000F4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4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user_id             BIGINT REFERENCES app_user(id) ON DELETE CASCADE,</w:t>
      </w:r>
      <w:r w:rsidDel="00000000" w:rsidR="00000000" w:rsidRPr="00000000">
        <w:rPr>
          <w:rtl w:val="0"/>
        </w:rPr>
      </w:r>
    </w:p>
    <w:p w:rsidR="00000000" w:rsidDel="00000000" w:rsidP="00000000" w:rsidRDefault="00000000" w:rsidRPr="00000000" w14:paraId="00000F4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session_key         VARCHAR(100),</w:t>
      </w:r>
      <w:r w:rsidDel="00000000" w:rsidR="00000000" w:rsidRPr="00000000">
        <w:rPr>
          <w:rtl w:val="0"/>
        </w:rPr>
      </w:r>
    </w:p>
    <w:p w:rsidR="00000000" w:rsidDel="00000000" w:rsidP="00000000" w:rsidRDefault="00000000" w:rsidRPr="00000000" w14:paraId="00000F4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event_type          VARCHAR(30) NOT NULL,</w:t>
      </w:r>
      <w:r w:rsidDel="00000000" w:rsidR="00000000" w:rsidRPr="00000000">
        <w:rPr>
          <w:rtl w:val="0"/>
        </w:rPr>
      </w:r>
    </w:p>
    <w:p w:rsidR="00000000" w:rsidDel="00000000" w:rsidP="00000000" w:rsidRDefault="00000000" w:rsidRPr="00000000" w14:paraId="00000F4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target_type         VARCHAR(30),</w:t>
      </w:r>
      <w:r w:rsidDel="00000000" w:rsidR="00000000" w:rsidRPr="00000000">
        <w:rPr>
          <w:rtl w:val="0"/>
        </w:rPr>
      </w:r>
    </w:p>
    <w:p w:rsidR="00000000" w:rsidDel="00000000" w:rsidP="00000000" w:rsidRDefault="00000000" w:rsidRPr="00000000" w14:paraId="00000F5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target_id           VARCHAR(100),</w:t>
      </w:r>
      <w:r w:rsidDel="00000000" w:rsidR="00000000" w:rsidRPr="00000000">
        <w:rPr>
          <w:rtl w:val="0"/>
        </w:rPr>
      </w:r>
    </w:p>
    <w:p w:rsidR="00000000" w:rsidDel="00000000" w:rsidP="00000000" w:rsidRDefault="00000000" w:rsidRPr="00000000" w14:paraId="00000F5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metadata            JSONB NOT NULL DEFAULT '{}'::jsonb,</w:t>
      </w:r>
      <w:r w:rsidDel="00000000" w:rsidR="00000000" w:rsidRPr="00000000">
        <w:rPr>
          <w:rtl w:val="0"/>
        </w:rPr>
      </w:r>
    </w:p>
    <w:p w:rsidR="00000000" w:rsidDel="00000000" w:rsidP="00000000" w:rsidRDefault="00000000" w:rsidRPr="00000000" w14:paraId="00000F5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occurred_at         TIMESTAMPTZ NOT NULL DEFAULT now(),</w:t>
      </w:r>
      <w:r w:rsidDel="00000000" w:rsidR="00000000" w:rsidRPr="00000000">
        <w:rPr>
          <w:rtl w:val="0"/>
        </w:rPr>
      </w:r>
    </w:p>
    <w:p w:rsidR="00000000" w:rsidDel="00000000" w:rsidP="00000000" w:rsidRDefault="00000000" w:rsidRPr="00000000" w14:paraId="00000F5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ck_user_event_type CHECK (event_type IN ('VIEW','CLICK','SEARCH','SAVE','UNSAVE','VOTE','SHARE','CHAT','LOGIN','OTHER')),</w:t>
      </w:r>
      <w:r w:rsidDel="00000000" w:rsidR="00000000" w:rsidRPr="00000000">
        <w:rPr>
          <w:rtl w:val="0"/>
        </w:rPr>
      </w:r>
    </w:p>
    <w:p w:rsidR="00000000" w:rsidDel="00000000" w:rsidP="00000000" w:rsidRDefault="00000000" w:rsidRPr="00000000" w14:paraId="00000F5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ck_user_event_metadata_object CHECK (jsonb_typeof(metadata) = 'object')</w:t>
      </w:r>
      <w:r w:rsidDel="00000000" w:rsidR="00000000" w:rsidRPr="00000000">
        <w:rPr>
          <w:rtl w:val="0"/>
        </w:rPr>
      </w:r>
    </w:p>
    <w:p w:rsidR="00000000" w:rsidDel="00000000" w:rsidP="00000000" w:rsidRDefault="00000000" w:rsidRPr="00000000" w14:paraId="00000F5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5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5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user_saved_item (</w:t>
      </w:r>
      <w:r w:rsidDel="00000000" w:rsidR="00000000" w:rsidRPr="00000000">
        <w:rPr>
          <w:rtl w:val="0"/>
        </w:rPr>
      </w:r>
    </w:p>
    <w:p w:rsidR="00000000" w:rsidDel="00000000" w:rsidP="00000000" w:rsidRDefault="00000000" w:rsidRPr="00000000" w14:paraId="00000F5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5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user_id             BIGINT NOT NULL REFERENCES app_user(id) ON DELETE CASCADE,</w:t>
      </w:r>
      <w:r w:rsidDel="00000000" w:rsidR="00000000" w:rsidRPr="00000000">
        <w:rPr>
          <w:rtl w:val="0"/>
        </w:rPr>
      </w:r>
    </w:p>
    <w:p w:rsidR="00000000" w:rsidDel="00000000" w:rsidP="00000000" w:rsidRDefault="00000000" w:rsidRPr="00000000" w14:paraId="00000F5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product_id          BIGINT NOT NULL REFERENCES product(id) ON DELETE RESTRICT,</w:t>
      </w:r>
      <w:r w:rsidDel="00000000" w:rsidR="00000000" w:rsidRPr="00000000">
        <w:rPr>
          <w:rtl w:val="0"/>
        </w:rPr>
      </w:r>
    </w:p>
    <w:p w:rsidR="00000000" w:rsidDel="00000000" w:rsidP="00000000" w:rsidRDefault="00000000" w:rsidRPr="00000000" w14:paraId="00000F5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memo                VARCHAR(500),</w:t>
      </w:r>
      <w:r w:rsidDel="00000000" w:rsidR="00000000" w:rsidRPr="00000000">
        <w:rPr>
          <w:rtl w:val="0"/>
        </w:rPr>
      </w:r>
    </w:p>
    <w:p w:rsidR="00000000" w:rsidDel="00000000" w:rsidP="00000000" w:rsidRDefault="00000000" w:rsidRPr="00000000" w14:paraId="00000F5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saved_at            TIMESTAMPTZ NOT NULL DEFAULT now(),</w:t>
      </w:r>
      <w:r w:rsidDel="00000000" w:rsidR="00000000" w:rsidRPr="00000000">
        <w:rPr>
          <w:rtl w:val="0"/>
        </w:rPr>
      </w:r>
    </w:p>
    <w:p w:rsidR="00000000" w:rsidDel="00000000" w:rsidP="00000000" w:rsidRDefault="00000000" w:rsidRPr="00000000" w14:paraId="00000F5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uq_user_saved_item UNIQUE (user_id, product_id)</w:t>
      </w:r>
      <w:r w:rsidDel="00000000" w:rsidR="00000000" w:rsidRPr="00000000">
        <w:rPr>
          <w:rtl w:val="0"/>
        </w:rPr>
      </w:r>
    </w:p>
    <w:p w:rsidR="00000000" w:rsidDel="00000000" w:rsidP="00000000" w:rsidRDefault="00000000" w:rsidRPr="00000000" w14:paraId="00000F5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5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6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vote_card (</w:t>
      </w:r>
      <w:r w:rsidDel="00000000" w:rsidR="00000000" w:rsidRPr="00000000">
        <w:rPr>
          <w:rtl w:val="0"/>
        </w:rPr>
      </w:r>
    </w:p>
    <w:p w:rsidR="00000000" w:rsidDel="00000000" w:rsidP="00000000" w:rsidRDefault="00000000" w:rsidRPr="00000000" w14:paraId="00000F6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6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product_id          BIGINT NOT NULL REFERENCES product(id) ON DELETE RESTRICT,</w:t>
      </w:r>
      <w:r w:rsidDel="00000000" w:rsidR="00000000" w:rsidRPr="00000000">
        <w:rPr>
          <w:rtl w:val="0"/>
        </w:rPr>
      </w:r>
    </w:p>
    <w:p w:rsidR="00000000" w:rsidDel="00000000" w:rsidP="00000000" w:rsidRDefault="00000000" w:rsidRPr="00000000" w14:paraId="00000F6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question            VARCHAR(300) NOT NULL,</w:t>
      </w:r>
      <w:r w:rsidDel="00000000" w:rsidR="00000000" w:rsidRPr="00000000">
        <w:rPr>
          <w:rtl w:val="0"/>
        </w:rPr>
      </w:r>
    </w:p>
    <w:p w:rsidR="00000000" w:rsidDel="00000000" w:rsidP="00000000" w:rsidRDefault="00000000" w:rsidRPr="00000000" w14:paraId="00000F6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opened_at           TIMESTAMPTZ NOT NULL DEFAULT now(),</w:t>
      </w:r>
      <w:r w:rsidDel="00000000" w:rsidR="00000000" w:rsidRPr="00000000">
        <w:rPr>
          <w:rtl w:val="0"/>
        </w:rPr>
      </w:r>
    </w:p>
    <w:p w:rsidR="00000000" w:rsidDel="00000000" w:rsidP="00000000" w:rsidRDefault="00000000" w:rsidRPr="00000000" w14:paraId="00000F6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closes_at           TIMESTAMPTZ,</w:t>
      </w:r>
      <w:r w:rsidDel="00000000" w:rsidR="00000000" w:rsidRPr="00000000">
        <w:rPr>
          <w:rtl w:val="0"/>
        </w:rPr>
      </w:r>
    </w:p>
    <w:p w:rsidR="00000000" w:rsidDel="00000000" w:rsidP="00000000" w:rsidRDefault="00000000" w:rsidRPr="00000000" w14:paraId="00000F6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status              VARCHAR(20) NOT NULL DEFAULT 'DRAFT',</w:t>
      </w:r>
      <w:r w:rsidDel="00000000" w:rsidR="00000000" w:rsidRPr="00000000">
        <w:rPr>
          <w:rtl w:val="0"/>
        </w:rPr>
      </w:r>
    </w:p>
    <w:p w:rsidR="00000000" w:rsidDel="00000000" w:rsidP="00000000" w:rsidRDefault="00000000" w:rsidRPr="00000000" w14:paraId="00000F6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F6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ck_vote_card_status CHECK (status IN ('DRAFT','OPEN','CLOSED','ARCHIVED')),</w:t>
      </w:r>
      <w:r w:rsidDel="00000000" w:rsidR="00000000" w:rsidRPr="00000000">
        <w:rPr>
          <w:rtl w:val="0"/>
        </w:rPr>
      </w:r>
    </w:p>
    <w:p w:rsidR="00000000" w:rsidDel="00000000" w:rsidP="00000000" w:rsidRDefault="00000000" w:rsidRPr="00000000" w14:paraId="00000F6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ck_vote_card_time CHECK (closes_at IS NULL OR closes_at &gt; opened_at)</w:t>
      </w:r>
      <w:r w:rsidDel="00000000" w:rsidR="00000000" w:rsidRPr="00000000">
        <w:rPr>
          <w:rtl w:val="0"/>
        </w:rPr>
      </w:r>
    </w:p>
    <w:p w:rsidR="00000000" w:rsidDel="00000000" w:rsidP="00000000" w:rsidRDefault="00000000" w:rsidRPr="00000000" w14:paraId="00000F6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6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6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vote_ballot (</w:t>
      </w:r>
      <w:r w:rsidDel="00000000" w:rsidR="00000000" w:rsidRPr="00000000">
        <w:rPr>
          <w:rtl w:val="0"/>
        </w:rPr>
      </w:r>
    </w:p>
    <w:p w:rsidR="00000000" w:rsidDel="00000000" w:rsidP="00000000" w:rsidRDefault="00000000" w:rsidRPr="00000000" w14:paraId="00000F6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6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vote_card_id        BIGINT NOT NULL REFERENCES vote_card(id) ON DELETE CASCADE,</w:t>
      </w:r>
      <w:r w:rsidDel="00000000" w:rsidR="00000000" w:rsidRPr="00000000">
        <w:rPr>
          <w:rtl w:val="0"/>
        </w:rPr>
      </w:r>
    </w:p>
    <w:p w:rsidR="00000000" w:rsidDel="00000000" w:rsidP="00000000" w:rsidRDefault="00000000" w:rsidRPr="00000000" w14:paraId="00000F6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user_id             BIGINT NOT NULL REFERENCES app_user(id) ON DELETE CASCADE,</w:t>
      </w:r>
      <w:r w:rsidDel="00000000" w:rsidR="00000000" w:rsidRPr="00000000">
        <w:rPr>
          <w:rtl w:val="0"/>
        </w:rPr>
      </w:r>
    </w:p>
    <w:p w:rsidR="00000000" w:rsidDel="00000000" w:rsidP="00000000" w:rsidRDefault="00000000" w:rsidRPr="00000000" w14:paraId="00000F7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choice              VARCHAR(10) NOT NULL,</w:t>
      </w:r>
      <w:r w:rsidDel="00000000" w:rsidR="00000000" w:rsidRPr="00000000">
        <w:rPr>
          <w:rtl w:val="0"/>
        </w:rPr>
      </w:r>
    </w:p>
    <w:p w:rsidR="00000000" w:rsidDel="00000000" w:rsidP="00000000" w:rsidRDefault="00000000" w:rsidRPr="00000000" w14:paraId="00000F7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segment_snapshot    JSONB NOT NULL DEFAULT '{}'::jsonb,</w:t>
      </w:r>
      <w:r w:rsidDel="00000000" w:rsidR="00000000" w:rsidRPr="00000000">
        <w:rPr>
          <w:rtl w:val="0"/>
        </w:rPr>
      </w:r>
    </w:p>
    <w:p w:rsidR="00000000" w:rsidDel="00000000" w:rsidP="00000000" w:rsidRDefault="00000000" w:rsidRPr="00000000" w14:paraId="00000F7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purchased_after     BOOLEAN,</w:t>
      </w:r>
      <w:r w:rsidDel="00000000" w:rsidR="00000000" w:rsidRPr="00000000">
        <w:rPr>
          <w:rtl w:val="0"/>
        </w:rPr>
      </w:r>
    </w:p>
    <w:p w:rsidR="00000000" w:rsidDel="00000000" w:rsidP="00000000" w:rsidRDefault="00000000" w:rsidRPr="00000000" w14:paraId="00000F7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satisfied_after     BOOLEAN,</w:t>
      </w:r>
      <w:r w:rsidDel="00000000" w:rsidR="00000000" w:rsidRPr="00000000">
        <w:rPr>
          <w:rtl w:val="0"/>
        </w:rPr>
      </w:r>
    </w:p>
    <w:p w:rsidR="00000000" w:rsidDel="00000000" w:rsidP="00000000" w:rsidRDefault="00000000" w:rsidRPr="00000000" w14:paraId="00000F7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followup_reason     VARCHAR(300),</w:t>
      </w:r>
      <w:r w:rsidDel="00000000" w:rsidR="00000000" w:rsidRPr="00000000">
        <w:rPr>
          <w:rtl w:val="0"/>
        </w:rPr>
      </w:r>
    </w:p>
    <w:p w:rsidR="00000000" w:rsidDel="00000000" w:rsidP="00000000" w:rsidRDefault="00000000" w:rsidRPr="00000000" w14:paraId="00000F7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followup_at         TIMESTAMPTZ,</w:t>
      </w:r>
      <w:r w:rsidDel="00000000" w:rsidR="00000000" w:rsidRPr="00000000">
        <w:rPr>
          <w:rtl w:val="0"/>
        </w:rPr>
      </w:r>
    </w:p>
    <w:p w:rsidR="00000000" w:rsidDel="00000000" w:rsidP="00000000" w:rsidRDefault="00000000" w:rsidRPr="00000000" w14:paraId="00000F7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F7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uq_vote_ballot UNIQUE (vote_card_id, user_id),</w:t>
      </w:r>
      <w:r w:rsidDel="00000000" w:rsidR="00000000" w:rsidRPr="00000000">
        <w:rPr>
          <w:rtl w:val="0"/>
        </w:rPr>
      </w:r>
    </w:p>
    <w:p w:rsidR="00000000" w:rsidDel="00000000" w:rsidP="00000000" w:rsidRDefault="00000000" w:rsidRPr="00000000" w14:paraId="00000F7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ck_vote_ballot_choice CHECK (choice IN ('SAL','MAL')),</w:t>
      </w:r>
      <w:r w:rsidDel="00000000" w:rsidR="00000000" w:rsidRPr="00000000">
        <w:rPr>
          <w:rtl w:val="0"/>
        </w:rPr>
      </w:r>
    </w:p>
    <w:p w:rsidR="00000000" w:rsidDel="00000000" w:rsidP="00000000" w:rsidRDefault="00000000" w:rsidRPr="00000000" w14:paraId="00000F7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ck_vote_ballot_segment_object CHECK (jsonb_typeof(segment_snapshot) = 'object'),</w:t>
      </w:r>
      <w:r w:rsidDel="00000000" w:rsidR="00000000" w:rsidRPr="00000000">
        <w:rPr>
          <w:rtl w:val="0"/>
        </w:rPr>
      </w:r>
    </w:p>
    <w:p w:rsidR="00000000" w:rsidDel="00000000" w:rsidP="00000000" w:rsidRDefault="00000000" w:rsidRPr="00000000" w14:paraId="00000F7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ck_vote_ballot_satisfaction CHECK (satisfied_after IS NULL OR purchased_after IS TRUE)</w:t>
      </w:r>
      <w:r w:rsidDel="00000000" w:rsidR="00000000" w:rsidRPr="00000000">
        <w:rPr>
          <w:rtl w:val="0"/>
        </w:rPr>
      </w:r>
    </w:p>
    <w:p w:rsidR="00000000" w:rsidDel="00000000" w:rsidP="00000000" w:rsidRDefault="00000000" w:rsidRPr="00000000" w14:paraId="00000F7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7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7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chat_session (</w:t>
      </w:r>
      <w:r w:rsidDel="00000000" w:rsidR="00000000" w:rsidRPr="00000000">
        <w:rPr>
          <w:rtl w:val="0"/>
        </w:rPr>
      </w:r>
    </w:p>
    <w:p w:rsidR="00000000" w:rsidDel="00000000" w:rsidP="00000000" w:rsidRDefault="00000000" w:rsidRPr="00000000" w14:paraId="00000F7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UUID PRIMARY KEY DEFAULT gen_random_uuid(),</w:t>
      </w:r>
      <w:r w:rsidDel="00000000" w:rsidR="00000000" w:rsidRPr="00000000">
        <w:rPr>
          <w:rtl w:val="0"/>
        </w:rPr>
      </w:r>
    </w:p>
    <w:p w:rsidR="00000000" w:rsidDel="00000000" w:rsidP="00000000" w:rsidRDefault="00000000" w:rsidRPr="00000000" w14:paraId="00000F7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user_id             BIGINT NOT NULL REFERENCES app_user(id) ON DELETE CASCADE,</w:t>
      </w:r>
      <w:r w:rsidDel="00000000" w:rsidR="00000000" w:rsidRPr="00000000">
        <w:rPr>
          <w:rtl w:val="0"/>
        </w:rPr>
      </w:r>
    </w:p>
    <w:p w:rsidR="00000000" w:rsidDel="00000000" w:rsidP="00000000" w:rsidRDefault="00000000" w:rsidRPr="00000000" w14:paraId="00000F8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title               VARCHAR(200),</w:t>
      </w:r>
      <w:r w:rsidDel="00000000" w:rsidR="00000000" w:rsidRPr="00000000">
        <w:rPr>
          <w:rtl w:val="0"/>
        </w:rPr>
      </w:r>
    </w:p>
    <w:p w:rsidR="00000000" w:rsidDel="00000000" w:rsidP="00000000" w:rsidRDefault="00000000" w:rsidRPr="00000000" w14:paraId="00000F8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mode                VARCHAR(30) NOT NULL DEFAULT 'DEFAULT',</w:t>
      </w:r>
      <w:r w:rsidDel="00000000" w:rsidR="00000000" w:rsidRPr="00000000">
        <w:rPr>
          <w:rtl w:val="0"/>
        </w:rPr>
      </w:r>
    </w:p>
    <w:p w:rsidR="00000000" w:rsidDel="00000000" w:rsidP="00000000" w:rsidRDefault="00000000" w:rsidRPr="00000000" w14:paraId="00000F8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thread_key          VARCHAR(100) UNIQUE,</w:t>
      </w:r>
      <w:r w:rsidDel="00000000" w:rsidR="00000000" w:rsidRPr="00000000">
        <w:rPr>
          <w:rtl w:val="0"/>
        </w:rPr>
      </w:r>
    </w:p>
    <w:p w:rsidR="00000000" w:rsidDel="00000000" w:rsidP="00000000" w:rsidRDefault="00000000" w:rsidRPr="00000000" w14:paraId="00000F8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status              VARCHAR(20) NOT NULL DEFAULT 'ACTIVE',</w:t>
      </w:r>
      <w:r w:rsidDel="00000000" w:rsidR="00000000" w:rsidRPr="00000000">
        <w:rPr>
          <w:rtl w:val="0"/>
        </w:rPr>
      </w:r>
    </w:p>
    <w:p w:rsidR="00000000" w:rsidDel="00000000" w:rsidP="00000000" w:rsidRDefault="00000000" w:rsidRPr="00000000" w14:paraId="00000F8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started_at          TIMESTAMPTZ NOT NULL DEFAULT now(),</w:t>
      </w:r>
      <w:r w:rsidDel="00000000" w:rsidR="00000000" w:rsidRPr="00000000">
        <w:rPr>
          <w:rtl w:val="0"/>
        </w:rPr>
      </w:r>
    </w:p>
    <w:p w:rsidR="00000000" w:rsidDel="00000000" w:rsidP="00000000" w:rsidRDefault="00000000" w:rsidRPr="00000000" w14:paraId="00000F8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last_message_at     TIMESTAMPTZ,</w:t>
      </w:r>
      <w:r w:rsidDel="00000000" w:rsidR="00000000" w:rsidRPr="00000000">
        <w:rPr>
          <w:rtl w:val="0"/>
        </w:rPr>
      </w:r>
    </w:p>
    <w:p w:rsidR="00000000" w:rsidDel="00000000" w:rsidP="00000000" w:rsidRDefault="00000000" w:rsidRPr="00000000" w14:paraId="00000F8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ck_chat_session_mode CHECK (mode IN ('DEFAULT','TREND','PRODUCT','STYLE')),</w:t>
      </w:r>
      <w:r w:rsidDel="00000000" w:rsidR="00000000" w:rsidRPr="00000000">
        <w:rPr>
          <w:rtl w:val="0"/>
        </w:rPr>
      </w:r>
    </w:p>
    <w:p w:rsidR="00000000" w:rsidDel="00000000" w:rsidP="00000000" w:rsidRDefault="00000000" w:rsidRPr="00000000" w14:paraId="00000F8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ck_chat_session_status CHECK (status IN ('ACTIVE','ARCHIVED'))</w:t>
      </w:r>
      <w:r w:rsidDel="00000000" w:rsidR="00000000" w:rsidRPr="00000000">
        <w:rPr>
          <w:rtl w:val="0"/>
        </w:rPr>
      </w:r>
    </w:p>
    <w:p w:rsidR="00000000" w:rsidDel="00000000" w:rsidP="00000000" w:rsidRDefault="00000000" w:rsidRPr="00000000" w14:paraId="00000F8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8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8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TABLE chat_message (</w:t>
      </w:r>
      <w:r w:rsidDel="00000000" w:rsidR="00000000" w:rsidRPr="00000000">
        <w:rPr>
          <w:rtl w:val="0"/>
        </w:rPr>
      </w:r>
    </w:p>
    <w:p w:rsidR="00000000" w:rsidDel="00000000" w:rsidP="00000000" w:rsidRDefault="00000000" w:rsidRPr="00000000" w14:paraId="00000F8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id                  BIGSERIAL PRIMARY KEY,</w:t>
      </w:r>
      <w:r w:rsidDel="00000000" w:rsidR="00000000" w:rsidRPr="00000000">
        <w:rPr>
          <w:rtl w:val="0"/>
        </w:rPr>
      </w:r>
    </w:p>
    <w:p w:rsidR="00000000" w:rsidDel="00000000" w:rsidP="00000000" w:rsidRDefault="00000000" w:rsidRPr="00000000" w14:paraId="00000F8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session_id          UUID NOT NULL REFERENCES chat_session(id) ON DELETE CASCADE,</w:t>
      </w:r>
      <w:r w:rsidDel="00000000" w:rsidR="00000000" w:rsidRPr="00000000">
        <w:rPr>
          <w:rtl w:val="0"/>
        </w:rPr>
      </w:r>
    </w:p>
    <w:p w:rsidR="00000000" w:rsidDel="00000000" w:rsidP="00000000" w:rsidRDefault="00000000" w:rsidRPr="00000000" w14:paraId="00000F8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role                VARCHAR(20) NOT NULL,</w:t>
      </w:r>
      <w:r w:rsidDel="00000000" w:rsidR="00000000" w:rsidRPr="00000000">
        <w:rPr>
          <w:rtl w:val="0"/>
        </w:rPr>
      </w:r>
    </w:p>
    <w:p w:rsidR="00000000" w:rsidDel="00000000" w:rsidP="00000000" w:rsidRDefault="00000000" w:rsidRPr="00000000" w14:paraId="00000F8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content             TEXT NOT NULL,</w:t>
      </w:r>
      <w:r w:rsidDel="00000000" w:rsidR="00000000" w:rsidRPr="00000000">
        <w:rPr>
          <w:rtl w:val="0"/>
        </w:rPr>
      </w:r>
    </w:p>
    <w:p w:rsidR="00000000" w:rsidDel="00000000" w:rsidP="00000000" w:rsidRDefault="00000000" w:rsidRPr="00000000" w14:paraId="00000F8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intent_code         VARCHAR(40),</w:t>
      </w:r>
      <w:r w:rsidDel="00000000" w:rsidR="00000000" w:rsidRPr="00000000">
        <w:rPr>
          <w:rtl w:val="0"/>
        </w:rPr>
      </w:r>
    </w:p>
    <w:p w:rsidR="00000000" w:rsidDel="00000000" w:rsidP="00000000" w:rsidRDefault="00000000" w:rsidRPr="00000000" w14:paraId="00000F9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extracted_term_ids  BIGINT[] NOT NULL DEFAULT '{}',</w:t>
      </w:r>
      <w:r w:rsidDel="00000000" w:rsidR="00000000" w:rsidRPr="00000000">
        <w:rPr>
          <w:rtl w:val="0"/>
        </w:rPr>
      </w:r>
    </w:p>
    <w:p w:rsidR="00000000" w:rsidDel="00000000" w:rsidP="00000000" w:rsidRDefault="00000000" w:rsidRPr="00000000" w14:paraId="00000F9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citations           JSONB NOT NULL DEFAULT '[]'::jsonb,</w:t>
      </w:r>
      <w:r w:rsidDel="00000000" w:rsidR="00000000" w:rsidRPr="00000000">
        <w:rPr>
          <w:rtl w:val="0"/>
        </w:rPr>
      </w:r>
    </w:p>
    <w:p w:rsidR="00000000" w:rsidDel="00000000" w:rsidP="00000000" w:rsidRDefault="00000000" w:rsidRPr="00000000" w14:paraId="00000F9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model_name          VARCHAR(100),</w:t>
      </w:r>
      <w:r w:rsidDel="00000000" w:rsidR="00000000" w:rsidRPr="00000000">
        <w:rPr>
          <w:rtl w:val="0"/>
        </w:rPr>
      </w:r>
    </w:p>
    <w:p w:rsidR="00000000" w:rsidDel="00000000" w:rsidP="00000000" w:rsidRDefault="00000000" w:rsidRPr="00000000" w14:paraId="00000F9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latency_ms          INTEGER,</w:t>
      </w:r>
      <w:r w:rsidDel="00000000" w:rsidR="00000000" w:rsidRPr="00000000">
        <w:rPr>
          <w:rtl w:val="0"/>
        </w:rPr>
      </w:r>
    </w:p>
    <w:p w:rsidR="00000000" w:rsidDel="00000000" w:rsidP="00000000" w:rsidRDefault="00000000" w:rsidRPr="00000000" w14:paraId="00000F9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created_at          TIMESTAMPTZ NOT NULL DEFAULT now(),</w:t>
      </w:r>
      <w:r w:rsidDel="00000000" w:rsidR="00000000" w:rsidRPr="00000000">
        <w:rPr>
          <w:rtl w:val="0"/>
        </w:rPr>
      </w:r>
    </w:p>
    <w:p w:rsidR="00000000" w:rsidDel="00000000" w:rsidP="00000000" w:rsidRDefault="00000000" w:rsidRPr="00000000" w14:paraId="00000F9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ck_chat_message_role CHECK (role IN ('USER','ASSISTANT','SYSTEM','TOOL')),</w:t>
      </w:r>
      <w:r w:rsidDel="00000000" w:rsidR="00000000" w:rsidRPr="00000000">
        <w:rPr>
          <w:rtl w:val="0"/>
        </w:rPr>
      </w:r>
    </w:p>
    <w:p w:rsidR="00000000" w:rsidDel="00000000" w:rsidP="00000000" w:rsidRDefault="00000000" w:rsidRPr="00000000" w14:paraId="00000F9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ck_chat_message_citations_array CHECK (jsonb_typeof(citations) = 'array'),</w:t>
      </w:r>
      <w:r w:rsidDel="00000000" w:rsidR="00000000" w:rsidRPr="00000000">
        <w:rPr>
          <w:rtl w:val="0"/>
        </w:rPr>
      </w:r>
    </w:p>
    <w:p w:rsidR="00000000" w:rsidDel="00000000" w:rsidP="00000000" w:rsidRDefault="00000000" w:rsidRPr="00000000" w14:paraId="00000F9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CONSTRAINT ck_chat_message_latency CHECK (latency_ms IS NULL OR latency_ms &gt;= 0)</w:t>
      </w:r>
      <w:r w:rsidDel="00000000" w:rsidR="00000000" w:rsidRPr="00000000">
        <w:rPr>
          <w:rtl w:val="0"/>
        </w:rPr>
      </w:r>
    </w:p>
    <w:p w:rsidR="00000000" w:rsidDel="00000000" w:rsidP="00000000" w:rsidRDefault="00000000" w:rsidRPr="00000000" w14:paraId="00000F9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w:t>
      </w:r>
      <w:r w:rsidDel="00000000" w:rsidR="00000000" w:rsidRPr="00000000">
        <w:rPr>
          <w:rtl w:val="0"/>
        </w:rPr>
      </w:r>
    </w:p>
    <w:p w:rsidR="00000000" w:rsidDel="00000000" w:rsidP="00000000" w:rsidRDefault="00000000" w:rsidRPr="00000000" w14:paraId="00000F9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9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9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UNIQUE INDEXES FOR NULLABLE source_id GRAIN</w:t>
      </w:r>
      <w:r w:rsidDel="00000000" w:rsidR="00000000" w:rsidRPr="00000000">
        <w:rPr>
          <w:rtl w:val="0"/>
        </w:rPr>
      </w:r>
    </w:p>
    <w:p w:rsidR="00000000" w:rsidDel="00000000" w:rsidP="00000000" w:rsidRDefault="00000000" w:rsidRPr="00000000" w14:paraId="00000F9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PostgreSQL UNIQUE treats NULL values as distinct, so integrated</w:t>
      </w:r>
      <w:r w:rsidDel="00000000" w:rsidR="00000000" w:rsidRPr="00000000">
        <w:rPr>
          <w:rtl w:val="0"/>
        </w:rPr>
      </w:r>
    </w:p>
    <w:p w:rsidR="00000000" w:rsidDel="00000000" w:rsidP="00000000" w:rsidRDefault="00000000" w:rsidRPr="00000000" w14:paraId="00000F9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(source_id IS NULL) metrics need dedicated partial unique indexes.</w:t>
      </w:r>
      <w:r w:rsidDel="00000000" w:rsidR="00000000" w:rsidRPr="00000000">
        <w:rPr>
          <w:rtl w:val="0"/>
        </w:rPr>
      </w:r>
    </w:p>
    <w:p w:rsidR="00000000" w:rsidDel="00000000" w:rsidP="00000000" w:rsidRDefault="00000000" w:rsidRPr="00000000" w14:paraId="00000F9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9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A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uq_term_daily_metric_source</w:t>
      </w:r>
      <w:r w:rsidDel="00000000" w:rsidR="00000000" w:rsidRPr="00000000">
        <w:rPr>
          <w:rtl w:val="0"/>
        </w:rPr>
      </w:r>
    </w:p>
    <w:p w:rsidR="00000000" w:rsidDel="00000000" w:rsidP="00000000" w:rsidRDefault="00000000" w:rsidRPr="00000000" w14:paraId="00000FA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term_daily_metric (term_id, source_id, observed_on)</w:t>
      </w:r>
      <w:r w:rsidDel="00000000" w:rsidR="00000000" w:rsidRPr="00000000">
        <w:rPr>
          <w:rtl w:val="0"/>
        </w:rPr>
      </w:r>
    </w:p>
    <w:p w:rsidR="00000000" w:rsidDel="00000000" w:rsidP="00000000" w:rsidRDefault="00000000" w:rsidRPr="00000000" w14:paraId="00000FA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NOT NULL;</w:t>
      </w:r>
      <w:r w:rsidDel="00000000" w:rsidR="00000000" w:rsidRPr="00000000">
        <w:rPr>
          <w:rtl w:val="0"/>
        </w:rPr>
      </w:r>
    </w:p>
    <w:p w:rsidR="00000000" w:rsidDel="00000000" w:rsidP="00000000" w:rsidRDefault="00000000" w:rsidRPr="00000000" w14:paraId="00000FA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A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uq_term_daily_metric_all</w:t>
      </w:r>
      <w:r w:rsidDel="00000000" w:rsidR="00000000" w:rsidRPr="00000000">
        <w:rPr>
          <w:rtl w:val="0"/>
        </w:rPr>
      </w:r>
    </w:p>
    <w:p w:rsidR="00000000" w:rsidDel="00000000" w:rsidP="00000000" w:rsidRDefault="00000000" w:rsidRPr="00000000" w14:paraId="00000FA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term_daily_metric (term_id, observed_on)</w:t>
      </w:r>
      <w:r w:rsidDel="00000000" w:rsidR="00000000" w:rsidRPr="00000000">
        <w:rPr>
          <w:rtl w:val="0"/>
        </w:rPr>
      </w:r>
    </w:p>
    <w:p w:rsidR="00000000" w:rsidDel="00000000" w:rsidP="00000000" w:rsidRDefault="00000000" w:rsidRPr="00000000" w14:paraId="00000FA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NULL;</w:t>
      </w:r>
      <w:r w:rsidDel="00000000" w:rsidR="00000000" w:rsidRPr="00000000">
        <w:rPr>
          <w:rtl w:val="0"/>
        </w:rPr>
      </w:r>
    </w:p>
    <w:p w:rsidR="00000000" w:rsidDel="00000000" w:rsidP="00000000" w:rsidRDefault="00000000" w:rsidRPr="00000000" w14:paraId="00000FA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A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uq_term_assoc_daily_source</w:t>
      </w:r>
      <w:r w:rsidDel="00000000" w:rsidR="00000000" w:rsidRPr="00000000">
        <w:rPr>
          <w:rtl w:val="0"/>
        </w:rPr>
      </w:r>
    </w:p>
    <w:p w:rsidR="00000000" w:rsidDel="00000000" w:rsidP="00000000" w:rsidRDefault="00000000" w:rsidRPr="00000000" w14:paraId="00000FA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term_assoc_daily (term_id, related_term_id, source_id, observed_on)</w:t>
      </w:r>
      <w:r w:rsidDel="00000000" w:rsidR="00000000" w:rsidRPr="00000000">
        <w:rPr>
          <w:rtl w:val="0"/>
        </w:rPr>
      </w:r>
    </w:p>
    <w:p w:rsidR="00000000" w:rsidDel="00000000" w:rsidP="00000000" w:rsidRDefault="00000000" w:rsidRPr="00000000" w14:paraId="00000FA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NOT NULL;</w:t>
      </w:r>
      <w:r w:rsidDel="00000000" w:rsidR="00000000" w:rsidRPr="00000000">
        <w:rPr>
          <w:rtl w:val="0"/>
        </w:rPr>
      </w:r>
    </w:p>
    <w:p w:rsidR="00000000" w:rsidDel="00000000" w:rsidP="00000000" w:rsidRDefault="00000000" w:rsidRPr="00000000" w14:paraId="00000FA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A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uq_term_assoc_daily_all</w:t>
      </w:r>
      <w:r w:rsidDel="00000000" w:rsidR="00000000" w:rsidRPr="00000000">
        <w:rPr>
          <w:rtl w:val="0"/>
        </w:rPr>
      </w:r>
    </w:p>
    <w:p w:rsidR="00000000" w:rsidDel="00000000" w:rsidP="00000000" w:rsidRDefault="00000000" w:rsidRPr="00000000" w14:paraId="00000FA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term_assoc_daily (term_id, related_term_id, observed_on)</w:t>
      </w:r>
      <w:r w:rsidDel="00000000" w:rsidR="00000000" w:rsidRPr="00000000">
        <w:rPr>
          <w:rtl w:val="0"/>
        </w:rPr>
      </w:r>
    </w:p>
    <w:p w:rsidR="00000000" w:rsidDel="00000000" w:rsidP="00000000" w:rsidRDefault="00000000" w:rsidRPr="00000000" w14:paraId="00000FA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NULL;</w:t>
      </w:r>
      <w:r w:rsidDel="00000000" w:rsidR="00000000" w:rsidRPr="00000000">
        <w:rPr>
          <w:rtl w:val="0"/>
        </w:rPr>
      </w:r>
    </w:p>
    <w:p w:rsidR="00000000" w:rsidDel="00000000" w:rsidP="00000000" w:rsidRDefault="00000000" w:rsidRPr="00000000" w14:paraId="00000FA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B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uq_brand_alias_source</w:t>
      </w:r>
      <w:r w:rsidDel="00000000" w:rsidR="00000000" w:rsidRPr="00000000">
        <w:rPr>
          <w:rtl w:val="0"/>
        </w:rPr>
      </w:r>
    </w:p>
    <w:p w:rsidR="00000000" w:rsidDel="00000000" w:rsidP="00000000" w:rsidRDefault="00000000" w:rsidRPr="00000000" w14:paraId="00000FB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brand_alias (source_id, normalized_alias)</w:t>
      </w:r>
      <w:r w:rsidDel="00000000" w:rsidR="00000000" w:rsidRPr="00000000">
        <w:rPr>
          <w:rtl w:val="0"/>
        </w:rPr>
      </w:r>
    </w:p>
    <w:p w:rsidR="00000000" w:rsidDel="00000000" w:rsidP="00000000" w:rsidRDefault="00000000" w:rsidRPr="00000000" w14:paraId="00000FB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NOT NULL;</w:t>
      </w:r>
      <w:r w:rsidDel="00000000" w:rsidR="00000000" w:rsidRPr="00000000">
        <w:rPr>
          <w:rtl w:val="0"/>
        </w:rPr>
      </w:r>
    </w:p>
    <w:p w:rsidR="00000000" w:rsidDel="00000000" w:rsidP="00000000" w:rsidRDefault="00000000" w:rsidRPr="00000000" w14:paraId="00000FB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B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uq_brand_alias_global</w:t>
      </w:r>
      <w:r w:rsidDel="00000000" w:rsidR="00000000" w:rsidRPr="00000000">
        <w:rPr>
          <w:rtl w:val="0"/>
        </w:rPr>
      </w:r>
    </w:p>
    <w:p w:rsidR="00000000" w:rsidDel="00000000" w:rsidP="00000000" w:rsidRDefault="00000000" w:rsidRPr="00000000" w14:paraId="00000FB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brand_alias (normalized_alias)</w:t>
      </w:r>
      <w:r w:rsidDel="00000000" w:rsidR="00000000" w:rsidRPr="00000000">
        <w:rPr>
          <w:rtl w:val="0"/>
        </w:rPr>
      </w:r>
    </w:p>
    <w:p w:rsidR="00000000" w:rsidDel="00000000" w:rsidP="00000000" w:rsidRDefault="00000000" w:rsidRPr="00000000" w14:paraId="00000FB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NULL;</w:t>
      </w:r>
      <w:r w:rsidDel="00000000" w:rsidR="00000000" w:rsidRPr="00000000">
        <w:rPr>
          <w:rtl w:val="0"/>
        </w:rPr>
      </w:r>
    </w:p>
    <w:p w:rsidR="00000000" w:rsidDel="00000000" w:rsidP="00000000" w:rsidRDefault="00000000" w:rsidRPr="00000000" w14:paraId="00000FB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B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uq_category_alias_source</w:t>
      </w:r>
      <w:r w:rsidDel="00000000" w:rsidR="00000000" w:rsidRPr="00000000">
        <w:rPr>
          <w:rtl w:val="0"/>
        </w:rPr>
      </w:r>
    </w:p>
    <w:p w:rsidR="00000000" w:rsidDel="00000000" w:rsidP="00000000" w:rsidRDefault="00000000" w:rsidRPr="00000000" w14:paraId="00000FB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category_alias (source_id, normalized_alias)</w:t>
      </w:r>
      <w:r w:rsidDel="00000000" w:rsidR="00000000" w:rsidRPr="00000000">
        <w:rPr>
          <w:rtl w:val="0"/>
        </w:rPr>
      </w:r>
    </w:p>
    <w:p w:rsidR="00000000" w:rsidDel="00000000" w:rsidP="00000000" w:rsidRDefault="00000000" w:rsidRPr="00000000" w14:paraId="00000FB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NOT NULL;</w:t>
      </w:r>
      <w:r w:rsidDel="00000000" w:rsidR="00000000" w:rsidRPr="00000000">
        <w:rPr>
          <w:rtl w:val="0"/>
        </w:rPr>
      </w:r>
    </w:p>
    <w:p w:rsidR="00000000" w:rsidDel="00000000" w:rsidP="00000000" w:rsidRDefault="00000000" w:rsidRPr="00000000" w14:paraId="00000FB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B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uq_category_alias_global</w:t>
      </w:r>
      <w:r w:rsidDel="00000000" w:rsidR="00000000" w:rsidRPr="00000000">
        <w:rPr>
          <w:rtl w:val="0"/>
        </w:rPr>
      </w:r>
    </w:p>
    <w:p w:rsidR="00000000" w:rsidDel="00000000" w:rsidP="00000000" w:rsidRDefault="00000000" w:rsidRPr="00000000" w14:paraId="00000FB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category_alias (normalized_alias)</w:t>
      </w:r>
      <w:r w:rsidDel="00000000" w:rsidR="00000000" w:rsidRPr="00000000">
        <w:rPr>
          <w:rtl w:val="0"/>
        </w:rPr>
      </w:r>
    </w:p>
    <w:p w:rsidR="00000000" w:rsidDel="00000000" w:rsidP="00000000" w:rsidRDefault="00000000" w:rsidRPr="00000000" w14:paraId="00000FB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NULL;</w:t>
      </w:r>
      <w:r w:rsidDel="00000000" w:rsidR="00000000" w:rsidRPr="00000000">
        <w:rPr>
          <w:rtl w:val="0"/>
        </w:rPr>
      </w:r>
    </w:p>
    <w:p w:rsidR="00000000" w:rsidDel="00000000" w:rsidP="00000000" w:rsidRDefault="00000000" w:rsidRPr="00000000" w14:paraId="00000FB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C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uq_term_alias_source</w:t>
      </w:r>
      <w:r w:rsidDel="00000000" w:rsidR="00000000" w:rsidRPr="00000000">
        <w:rPr>
          <w:rtl w:val="0"/>
        </w:rPr>
      </w:r>
    </w:p>
    <w:p w:rsidR="00000000" w:rsidDel="00000000" w:rsidP="00000000" w:rsidRDefault="00000000" w:rsidRPr="00000000" w14:paraId="00000FC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term_alias (source_id, normalized_alias)</w:t>
      </w:r>
      <w:r w:rsidDel="00000000" w:rsidR="00000000" w:rsidRPr="00000000">
        <w:rPr>
          <w:rtl w:val="0"/>
        </w:rPr>
      </w:r>
    </w:p>
    <w:p w:rsidR="00000000" w:rsidDel="00000000" w:rsidP="00000000" w:rsidRDefault="00000000" w:rsidRPr="00000000" w14:paraId="00000FC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NOT NULL;</w:t>
      </w:r>
      <w:r w:rsidDel="00000000" w:rsidR="00000000" w:rsidRPr="00000000">
        <w:rPr>
          <w:rtl w:val="0"/>
        </w:rPr>
      </w:r>
    </w:p>
    <w:p w:rsidR="00000000" w:rsidDel="00000000" w:rsidP="00000000" w:rsidRDefault="00000000" w:rsidRPr="00000000" w14:paraId="00000FC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C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UNIQUE INDEX uq_term_alias_global</w:t>
      </w:r>
      <w:r w:rsidDel="00000000" w:rsidR="00000000" w:rsidRPr="00000000">
        <w:rPr>
          <w:rtl w:val="0"/>
        </w:rPr>
      </w:r>
    </w:p>
    <w:p w:rsidR="00000000" w:rsidDel="00000000" w:rsidP="00000000" w:rsidRDefault="00000000" w:rsidRPr="00000000" w14:paraId="00000FC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ON term_alias (normalized_alias)</w:t>
      </w:r>
      <w:r w:rsidDel="00000000" w:rsidR="00000000" w:rsidRPr="00000000">
        <w:rPr>
          <w:rtl w:val="0"/>
        </w:rPr>
      </w:r>
    </w:p>
    <w:p w:rsidR="00000000" w:rsidDel="00000000" w:rsidP="00000000" w:rsidRDefault="00000000" w:rsidRPr="00000000" w14:paraId="00000FC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WHERE source_id IS NULL;</w:t>
      </w:r>
      <w:r w:rsidDel="00000000" w:rsidR="00000000" w:rsidRPr="00000000">
        <w:rPr>
          <w:rtl w:val="0"/>
        </w:rPr>
      </w:r>
    </w:p>
    <w:p w:rsidR="00000000" w:rsidDel="00000000" w:rsidP="00000000" w:rsidRDefault="00000000" w:rsidRPr="00000000" w14:paraId="00000FC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C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C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CORE INDEXES</w:t>
      </w:r>
      <w:r w:rsidDel="00000000" w:rsidR="00000000" w:rsidRPr="00000000">
        <w:rPr>
          <w:rtl w:val="0"/>
        </w:rPr>
      </w:r>
    </w:p>
    <w:p w:rsidR="00000000" w:rsidDel="00000000" w:rsidP="00000000" w:rsidRDefault="00000000" w:rsidRPr="00000000" w14:paraId="00000FC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C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C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idx_crawl_run_source_started ON crawl_run (source_id, started_at DESC);</w:t>
      </w:r>
      <w:r w:rsidDel="00000000" w:rsidR="00000000" w:rsidRPr="00000000">
        <w:rPr>
          <w:rtl w:val="0"/>
        </w:rPr>
      </w:r>
    </w:p>
    <w:p w:rsidR="00000000" w:rsidDel="00000000" w:rsidP="00000000" w:rsidRDefault="00000000" w:rsidRPr="00000000" w14:paraId="00000FC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idx_crawl_run_status_started ON crawl_run (status, started_at DESC);</w:t>
      </w:r>
      <w:r w:rsidDel="00000000" w:rsidR="00000000" w:rsidRPr="00000000">
        <w:rPr>
          <w:rtl w:val="0"/>
        </w:rPr>
      </w:r>
    </w:p>
    <w:p w:rsidR="00000000" w:rsidDel="00000000" w:rsidP="00000000" w:rsidRDefault="00000000" w:rsidRPr="00000000" w14:paraId="00000FC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idx_raw_document_source_fetched ON raw_document (source_id, fetched_at DESC);</w:t>
      </w:r>
      <w:r w:rsidDel="00000000" w:rsidR="00000000" w:rsidRPr="00000000">
        <w:rPr>
          <w:rtl w:val="0"/>
        </w:rPr>
      </w:r>
    </w:p>
    <w:p w:rsidR="00000000" w:rsidDel="00000000" w:rsidP="00000000" w:rsidRDefault="00000000" w:rsidRPr="00000000" w14:paraId="00000FC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idx_raw_document_run ON raw_document (crawl_run_id);</w:t>
      </w:r>
      <w:r w:rsidDel="00000000" w:rsidR="00000000" w:rsidRPr="00000000">
        <w:rPr>
          <w:rtl w:val="0"/>
        </w:rPr>
      </w:r>
    </w:p>
    <w:p w:rsidR="00000000" w:rsidDel="00000000" w:rsidP="00000000" w:rsidRDefault="00000000" w:rsidRPr="00000000" w14:paraId="00000FD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idx_raw_document_source_uid ON raw_document (source_id, source_uid);</w:t>
      </w:r>
      <w:r w:rsidDel="00000000" w:rsidR="00000000" w:rsidRPr="00000000">
        <w:rPr>
          <w:rtl w:val="0"/>
        </w:rPr>
      </w:r>
    </w:p>
    <w:p w:rsidR="00000000" w:rsidDel="00000000" w:rsidP="00000000" w:rsidRDefault="00000000" w:rsidRPr="00000000" w14:paraId="00000FD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idx_raw_document_hash ON raw_document (content_hash);</w:t>
      </w:r>
      <w:r w:rsidDel="00000000" w:rsidR="00000000" w:rsidRPr="00000000">
        <w:rPr>
          <w:rtl w:val="0"/>
        </w:rPr>
      </w:r>
    </w:p>
    <w:p w:rsidR="00000000" w:rsidDel="00000000" w:rsidP="00000000" w:rsidRDefault="00000000" w:rsidRPr="00000000" w14:paraId="00000FD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D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idx_brand_name_ko_trgm ON brand USING gin (name_ko gin_trgm_ops);</w:t>
      </w:r>
      <w:r w:rsidDel="00000000" w:rsidR="00000000" w:rsidRPr="00000000">
        <w:rPr>
          <w:rtl w:val="0"/>
        </w:rPr>
      </w:r>
    </w:p>
    <w:p w:rsidR="00000000" w:rsidDel="00000000" w:rsidP="00000000" w:rsidRDefault="00000000" w:rsidRPr="00000000" w14:paraId="00000FD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idx_brand_name_en_trgm ON brand USING gin (name_en gin_trgm_ops) WHERE name_en IS NOT NULL;</w:t>
      </w:r>
      <w:r w:rsidDel="00000000" w:rsidR="00000000" w:rsidRPr="00000000">
        <w:rPr>
          <w:rtl w:val="0"/>
        </w:rPr>
      </w:r>
    </w:p>
    <w:p w:rsidR="00000000" w:rsidDel="00000000" w:rsidP="00000000" w:rsidRDefault="00000000" w:rsidRPr="00000000" w14:paraId="00000FD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idx_category_parent_sort ON category (parent_id, sort_order);</w:t>
      </w:r>
      <w:r w:rsidDel="00000000" w:rsidR="00000000" w:rsidRPr="00000000">
        <w:rPr>
          <w:rtl w:val="0"/>
        </w:rPr>
      </w:r>
    </w:p>
    <w:p w:rsidR="00000000" w:rsidDel="00000000" w:rsidP="00000000" w:rsidRDefault="00000000" w:rsidRPr="00000000" w14:paraId="00000FD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idx_term_facet_status ON term (facet, status);</w:t>
      </w:r>
      <w:r w:rsidDel="00000000" w:rsidR="00000000" w:rsidRPr="00000000">
        <w:rPr>
          <w:rtl w:val="0"/>
        </w:rPr>
      </w:r>
    </w:p>
    <w:p w:rsidR="00000000" w:rsidDel="00000000" w:rsidP="00000000" w:rsidRDefault="00000000" w:rsidRPr="00000000" w14:paraId="00000FD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idx_term_name_trgm ON term USING gin (canonical_name gin_trgm_ops);</w:t>
      </w:r>
      <w:r w:rsidDel="00000000" w:rsidR="00000000" w:rsidRPr="00000000">
        <w:rPr>
          <w:rtl w:val="0"/>
        </w:rPr>
      </w:r>
    </w:p>
    <w:p w:rsidR="00000000" w:rsidDel="00000000" w:rsidP="00000000" w:rsidRDefault="00000000" w:rsidRPr="00000000" w14:paraId="00000FD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idx_term_embedding_hnsw ON term USING hnsw (embedding vector_cosine_ops) WHERE embedding IS NOT NULL;</w:t>
      </w:r>
      <w:r w:rsidDel="00000000" w:rsidR="00000000" w:rsidRPr="00000000">
        <w:rPr>
          <w:rtl w:val="0"/>
        </w:rPr>
      </w:r>
    </w:p>
    <w:p w:rsidR="00000000" w:rsidDel="00000000" w:rsidP="00000000" w:rsidRDefault="00000000" w:rsidRPr="00000000" w14:paraId="00000FD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idx_normalization_pending ON normalization_review (status, created_at) WHERE status = 'PENDING';</w:t>
      </w:r>
      <w:r w:rsidDel="00000000" w:rsidR="00000000" w:rsidRPr="00000000">
        <w:rPr>
          <w:rtl w:val="0"/>
        </w:rPr>
      </w:r>
    </w:p>
    <w:p w:rsidR="00000000" w:rsidDel="00000000" w:rsidP="00000000" w:rsidRDefault="00000000" w:rsidRPr="00000000" w14:paraId="00000FD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D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idx_product_brand ON product (brand_id);</w:t>
      </w:r>
      <w:r w:rsidDel="00000000" w:rsidR="00000000" w:rsidRPr="00000000">
        <w:rPr>
          <w:rtl w:val="0"/>
        </w:rPr>
      </w:r>
    </w:p>
    <w:p w:rsidR="00000000" w:rsidDel="00000000" w:rsidP="00000000" w:rsidRDefault="00000000" w:rsidRPr="00000000" w14:paraId="00000FD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idx_product_category ON product (category_id);</w:t>
      </w:r>
      <w:r w:rsidDel="00000000" w:rsidR="00000000" w:rsidRPr="00000000">
        <w:rPr>
          <w:rtl w:val="0"/>
        </w:rPr>
      </w:r>
    </w:p>
    <w:p w:rsidR="00000000" w:rsidDel="00000000" w:rsidP="00000000" w:rsidRDefault="00000000" w:rsidRPr="00000000" w14:paraId="00000FD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idx_product_name_trgm ON product USING gin (name gin_trgm_ops);</w:t>
      </w:r>
      <w:r w:rsidDel="00000000" w:rsidR="00000000" w:rsidRPr="00000000">
        <w:rPr>
          <w:rtl w:val="0"/>
        </w:rPr>
      </w:r>
    </w:p>
    <w:p w:rsidR="00000000" w:rsidDel="00000000" w:rsidP="00000000" w:rsidRDefault="00000000" w:rsidRPr="00000000" w14:paraId="00000FD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idx_product_term_ids_gin ON product USING gin (term_ids);</w:t>
      </w:r>
      <w:r w:rsidDel="00000000" w:rsidR="00000000" w:rsidRPr="00000000">
        <w:rPr>
          <w:rtl w:val="0"/>
        </w:rPr>
      </w:r>
    </w:p>
    <w:p w:rsidR="00000000" w:rsidDel="00000000" w:rsidP="00000000" w:rsidRDefault="00000000" w:rsidRPr="00000000" w14:paraId="00000FD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idx_product_attributes_gin ON product USING gin (attributes);</w:t>
      </w:r>
      <w:r w:rsidDel="00000000" w:rsidR="00000000" w:rsidRPr="00000000">
        <w:rPr>
          <w:rtl w:val="0"/>
        </w:rPr>
      </w:r>
    </w:p>
    <w:p w:rsidR="00000000" w:rsidDel="00000000" w:rsidP="00000000" w:rsidRDefault="00000000" w:rsidRPr="00000000" w14:paraId="00000FE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idx_product_last_seen ON product (last_seen_at DESC);</w:t>
      </w:r>
      <w:r w:rsidDel="00000000" w:rsidR="00000000" w:rsidRPr="00000000">
        <w:rPr>
          <w:rtl w:val="0"/>
        </w:rPr>
      </w:r>
    </w:p>
    <w:p w:rsidR="00000000" w:rsidDel="00000000" w:rsidP="00000000" w:rsidRDefault="00000000" w:rsidRPr="00000000" w14:paraId="00000FE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E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idx_product_source_product ON product_source (product_id);</w:t>
      </w:r>
      <w:r w:rsidDel="00000000" w:rsidR="00000000" w:rsidRPr="00000000">
        <w:rPr>
          <w:rtl w:val="0"/>
        </w:rPr>
      </w:r>
    </w:p>
    <w:p w:rsidR="00000000" w:rsidDel="00000000" w:rsidP="00000000" w:rsidRDefault="00000000" w:rsidRPr="00000000" w14:paraId="00000FE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idx_product_source_active ON product_source (source_id, is_active);</w:t>
      </w:r>
      <w:r w:rsidDel="00000000" w:rsidR="00000000" w:rsidRPr="00000000">
        <w:rPr>
          <w:rtl w:val="0"/>
        </w:rPr>
      </w:r>
    </w:p>
    <w:p w:rsidR="00000000" w:rsidDel="00000000" w:rsidP="00000000" w:rsidRDefault="00000000" w:rsidRPr="00000000" w14:paraId="00000FE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idx_product_snapshot_date_rank ON product_snapshot (observed_on, rank_position);</w:t>
      </w:r>
      <w:r w:rsidDel="00000000" w:rsidR="00000000" w:rsidRPr="00000000">
        <w:rPr>
          <w:rtl w:val="0"/>
        </w:rPr>
      </w:r>
    </w:p>
    <w:p w:rsidR="00000000" w:rsidDel="00000000" w:rsidP="00000000" w:rsidRDefault="00000000" w:rsidRPr="00000000" w14:paraId="00000FE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idx_product_snapshot_source_date ON product_snapshot (product_source_id, observed_on DESC);</w:t>
      </w:r>
      <w:r w:rsidDel="00000000" w:rsidR="00000000" w:rsidRPr="00000000">
        <w:rPr>
          <w:rtl w:val="0"/>
        </w:rPr>
      </w:r>
    </w:p>
    <w:p w:rsidR="00000000" w:rsidDel="00000000" w:rsidP="00000000" w:rsidRDefault="00000000" w:rsidRPr="00000000" w14:paraId="00000FE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E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idx_yt_channel_name_trgm ON yt_channel USING gin (channel_name gin_trgm_ops);</w:t>
      </w:r>
      <w:r w:rsidDel="00000000" w:rsidR="00000000" w:rsidRPr="00000000">
        <w:rPr>
          <w:rtl w:val="0"/>
        </w:rPr>
      </w:r>
    </w:p>
    <w:p w:rsidR="00000000" w:rsidDel="00000000" w:rsidP="00000000" w:rsidRDefault="00000000" w:rsidRPr="00000000" w14:paraId="00000FE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idx_yt_video_channel_published ON yt_video (channel_id, published_at DESC);</w:t>
      </w:r>
      <w:r w:rsidDel="00000000" w:rsidR="00000000" w:rsidRPr="00000000">
        <w:rPr>
          <w:rtl w:val="0"/>
        </w:rPr>
      </w:r>
    </w:p>
    <w:p w:rsidR="00000000" w:rsidDel="00000000" w:rsidP="00000000" w:rsidRDefault="00000000" w:rsidRPr="00000000" w14:paraId="00000FE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idx_yt_video_title_trgm ON yt_video USING gin (title gin_trgm_ops);</w:t>
      </w:r>
      <w:r w:rsidDel="00000000" w:rsidR="00000000" w:rsidRPr="00000000">
        <w:rPr>
          <w:rtl w:val="0"/>
        </w:rPr>
      </w:r>
    </w:p>
    <w:p w:rsidR="00000000" w:rsidDel="00000000" w:rsidP="00000000" w:rsidRDefault="00000000" w:rsidRPr="00000000" w14:paraId="00000FE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idx_yt_video_stat_date ON yt_video_stat (observed_on DESC);</w:t>
      </w:r>
      <w:r w:rsidDel="00000000" w:rsidR="00000000" w:rsidRPr="00000000">
        <w:rPr>
          <w:rtl w:val="0"/>
        </w:rPr>
      </w:r>
    </w:p>
    <w:p w:rsidR="00000000" w:rsidDel="00000000" w:rsidP="00000000" w:rsidRDefault="00000000" w:rsidRPr="00000000" w14:paraId="00000FE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E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idx_text_document_source_published ON text_document (source_id, published_at DESC);</w:t>
      </w:r>
      <w:r w:rsidDel="00000000" w:rsidR="00000000" w:rsidRPr="00000000">
        <w:rPr>
          <w:rtl w:val="0"/>
        </w:rPr>
      </w:r>
    </w:p>
    <w:p w:rsidR="00000000" w:rsidDel="00000000" w:rsidP="00000000" w:rsidRDefault="00000000" w:rsidRPr="00000000" w14:paraId="00000FE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idx_text_document_product ON text_document (product_id) WHERE product_id IS NOT NULL;</w:t>
      </w:r>
      <w:r w:rsidDel="00000000" w:rsidR="00000000" w:rsidRPr="00000000">
        <w:rPr>
          <w:rtl w:val="0"/>
        </w:rPr>
      </w:r>
    </w:p>
    <w:p w:rsidR="00000000" w:rsidDel="00000000" w:rsidP="00000000" w:rsidRDefault="00000000" w:rsidRPr="00000000" w14:paraId="00000FE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idx_text_document_video ON text_document (video_id) WHERE video_id IS NOT NULL;</w:t>
      </w:r>
      <w:r w:rsidDel="00000000" w:rsidR="00000000" w:rsidRPr="00000000">
        <w:rPr>
          <w:rtl w:val="0"/>
        </w:rPr>
      </w:r>
    </w:p>
    <w:p w:rsidR="00000000" w:rsidDel="00000000" w:rsidP="00000000" w:rsidRDefault="00000000" w:rsidRPr="00000000" w14:paraId="00000FE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idx_text_document_terms_gin ON text_document USING gin (extracted_term_ids);</w:t>
      </w:r>
      <w:r w:rsidDel="00000000" w:rsidR="00000000" w:rsidRPr="00000000">
        <w:rPr>
          <w:rtl w:val="0"/>
        </w:rPr>
      </w:r>
    </w:p>
    <w:p w:rsidR="00000000" w:rsidDel="00000000" w:rsidP="00000000" w:rsidRDefault="00000000" w:rsidRPr="00000000" w14:paraId="00000FF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idx_text_document_body_trgm ON text_document USING gin (body gin_trgm_ops);</w:t>
      </w:r>
      <w:r w:rsidDel="00000000" w:rsidR="00000000" w:rsidRPr="00000000">
        <w:rPr>
          <w:rtl w:val="0"/>
        </w:rPr>
      </w:r>
    </w:p>
    <w:p w:rsidR="00000000" w:rsidDel="00000000" w:rsidP="00000000" w:rsidRDefault="00000000" w:rsidRPr="00000000" w14:paraId="00000FF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idx_text_document_analysis_pending ON text_document (analysis_status, collected_at) WHERE analysis_status = 'PENDING';</w:t>
      </w:r>
      <w:r w:rsidDel="00000000" w:rsidR="00000000" w:rsidRPr="00000000">
        <w:rPr>
          <w:rtl w:val="0"/>
        </w:rPr>
      </w:r>
    </w:p>
    <w:p w:rsidR="00000000" w:rsidDel="00000000" w:rsidP="00000000" w:rsidRDefault="00000000" w:rsidRPr="00000000" w14:paraId="00000FF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F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idx_term_daily_top ON term_daily_metric (observed_on, temperature DESC NULLS LAST);</w:t>
      </w:r>
      <w:r w:rsidDel="00000000" w:rsidR="00000000" w:rsidRPr="00000000">
        <w:rPr>
          <w:rtl w:val="0"/>
        </w:rPr>
      </w:r>
    </w:p>
    <w:p w:rsidR="00000000" w:rsidDel="00000000" w:rsidP="00000000" w:rsidRDefault="00000000" w:rsidRPr="00000000" w14:paraId="00000FF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idx_term_daily_term_date ON term_daily_metric (term_id, observed_on DESC);</w:t>
      </w:r>
      <w:r w:rsidDel="00000000" w:rsidR="00000000" w:rsidRPr="00000000">
        <w:rPr>
          <w:rtl w:val="0"/>
        </w:rPr>
      </w:r>
    </w:p>
    <w:p w:rsidR="00000000" w:rsidDel="00000000" w:rsidP="00000000" w:rsidRDefault="00000000" w:rsidRPr="00000000" w14:paraId="00000FF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idx_term_assoc_top ON term_assoc_daily (term_id, observed_on, rank_position);</w:t>
      </w:r>
      <w:r w:rsidDel="00000000" w:rsidR="00000000" w:rsidRPr="00000000">
        <w:rPr>
          <w:rtl w:val="0"/>
        </w:rPr>
      </w:r>
    </w:p>
    <w:p w:rsidR="00000000" w:rsidDel="00000000" w:rsidP="00000000" w:rsidRDefault="00000000" w:rsidRPr="00000000" w14:paraId="00000FF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idx_product_price_daily_top ON product_price_daily (observed_on, buy_score DESC NULLS LAST);</w:t>
      </w:r>
      <w:r w:rsidDel="00000000" w:rsidR="00000000" w:rsidRPr="00000000">
        <w:rPr>
          <w:rtl w:val="0"/>
        </w:rPr>
      </w:r>
    </w:p>
    <w:p w:rsidR="00000000" w:rsidDel="00000000" w:rsidP="00000000" w:rsidRDefault="00000000" w:rsidRPr="00000000" w14:paraId="00000FF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0FF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idx_user_taste_user_weight ON user_taste (user_id, weight DESC);</w:t>
      </w:r>
      <w:r w:rsidDel="00000000" w:rsidR="00000000" w:rsidRPr="00000000">
        <w:rPr>
          <w:rtl w:val="0"/>
        </w:rPr>
      </w:r>
    </w:p>
    <w:p w:rsidR="00000000" w:rsidDel="00000000" w:rsidP="00000000" w:rsidRDefault="00000000" w:rsidRPr="00000000" w14:paraId="00000FF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idx_user_event_user_time ON user_event (user_id, occurred_at DESC);</w:t>
      </w:r>
      <w:r w:rsidDel="00000000" w:rsidR="00000000" w:rsidRPr="00000000">
        <w:rPr>
          <w:rtl w:val="0"/>
        </w:rPr>
      </w:r>
    </w:p>
    <w:p w:rsidR="00000000" w:rsidDel="00000000" w:rsidP="00000000" w:rsidRDefault="00000000" w:rsidRPr="00000000" w14:paraId="00000FF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idx_user_event_type_time ON user_event (event_type, occurred_at DESC);</w:t>
      </w:r>
      <w:r w:rsidDel="00000000" w:rsidR="00000000" w:rsidRPr="00000000">
        <w:rPr>
          <w:rtl w:val="0"/>
        </w:rPr>
      </w:r>
    </w:p>
    <w:p w:rsidR="00000000" w:rsidDel="00000000" w:rsidP="00000000" w:rsidRDefault="00000000" w:rsidRPr="00000000" w14:paraId="00000FF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idx_user_event_metadata_gin ON user_event USING gin (metadata);</w:t>
      </w:r>
      <w:r w:rsidDel="00000000" w:rsidR="00000000" w:rsidRPr="00000000">
        <w:rPr>
          <w:rtl w:val="0"/>
        </w:rPr>
      </w:r>
    </w:p>
    <w:p w:rsidR="00000000" w:rsidDel="00000000" w:rsidP="00000000" w:rsidRDefault="00000000" w:rsidRPr="00000000" w14:paraId="00000FF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idx_user_saved_item_user_time ON user_saved_item (user_id, saved_at DESC);</w:t>
      </w:r>
      <w:r w:rsidDel="00000000" w:rsidR="00000000" w:rsidRPr="00000000">
        <w:rPr>
          <w:rtl w:val="0"/>
        </w:rPr>
      </w:r>
    </w:p>
    <w:p w:rsidR="00000000" w:rsidDel="00000000" w:rsidP="00000000" w:rsidRDefault="00000000" w:rsidRPr="00000000" w14:paraId="00000FF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idx_vote_card_status_opened ON vote_card (status, opened_at DESC);</w:t>
      </w:r>
      <w:r w:rsidDel="00000000" w:rsidR="00000000" w:rsidRPr="00000000">
        <w:rPr>
          <w:rtl w:val="0"/>
        </w:rPr>
      </w:r>
    </w:p>
    <w:p w:rsidR="00000000" w:rsidDel="00000000" w:rsidP="00000000" w:rsidRDefault="00000000" w:rsidRPr="00000000" w14:paraId="00000FF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idx_vote_ballot_card ON vote_ballot (vote_card_id, created_at DESC);</w:t>
      </w:r>
      <w:r w:rsidDel="00000000" w:rsidR="00000000" w:rsidRPr="00000000">
        <w:rPr>
          <w:rtl w:val="0"/>
        </w:rPr>
      </w:r>
    </w:p>
    <w:p w:rsidR="00000000" w:rsidDel="00000000" w:rsidP="00000000" w:rsidRDefault="00000000" w:rsidRPr="00000000" w14:paraId="00000FF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idx_chat_session_user_recent ON chat_session (user_id, last_message_at DESC NULLS LAST);</w:t>
      </w:r>
      <w:r w:rsidDel="00000000" w:rsidR="00000000" w:rsidRPr="00000000">
        <w:rPr>
          <w:rtl w:val="0"/>
        </w:rPr>
      </w:r>
    </w:p>
    <w:p w:rsidR="00000000" w:rsidDel="00000000" w:rsidP="00000000" w:rsidRDefault="00000000" w:rsidRPr="00000000" w14:paraId="0000100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idx_chat_message_session_time ON chat_message (session_id, created_at);</w:t>
      </w:r>
      <w:r w:rsidDel="00000000" w:rsidR="00000000" w:rsidRPr="00000000">
        <w:rPr>
          <w:rtl w:val="0"/>
        </w:rPr>
      </w:r>
    </w:p>
    <w:p w:rsidR="00000000" w:rsidDel="00000000" w:rsidP="00000000" w:rsidRDefault="00000000" w:rsidRPr="00000000" w14:paraId="0000100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INDEX idx_chat_message_terms_gin ON chat_message USING gin (extracted_term_ids);</w:t>
      </w:r>
      <w:r w:rsidDel="00000000" w:rsidR="00000000" w:rsidRPr="00000000">
        <w:rPr>
          <w:rtl w:val="0"/>
        </w:rPr>
      </w:r>
    </w:p>
    <w:p w:rsidR="00000000" w:rsidDel="00000000" w:rsidP="00000000" w:rsidRDefault="00000000" w:rsidRPr="00000000" w14:paraId="0000100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0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0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UPDATED_AT TRIGGER</w:t>
      </w:r>
      <w:r w:rsidDel="00000000" w:rsidR="00000000" w:rsidRPr="00000000">
        <w:rPr>
          <w:rtl w:val="0"/>
        </w:rPr>
      </w:r>
    </w:p>
    <w:p w:rsidR="00000000" w:rsidDel="00000000" w:rsidP="00000000" w:rsidRDefault="00000000" w:rsidRPr="00000000" w14:paraId="0000100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0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0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OR REPLACE FUNCTION set_updated_at()</w:t>
      </w:r>
      <w:r w:rsidDel="00000000" w:rsidR="00000000" w:rsidRPr="00000000">
        <w:rPr>
          <w:rtl w:val="0"/>
        </w:rPr>
      </w:r>
    </w:p>
    <w:p w:rsidR="00000000" w:rsidDel="00000000" w:rsidP="00000000" w:rsidRDefault="00000000" w:rsidRPr="00000000" w14:paraId="0000100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RETURNS TRIGGER AS $$</w:t>
      </w:r>
      <w:r w:rsidDel="00000000" w:rsidR="00000000" w:rsidRPr="00000000">
        <w:rPr>
          <w:rtl w:val="0"/>
        </w:rPr>
      </w:r>
    </w:p>
    <w:p w:rsidR="00000000" w:rsidDel="00000000" w:rsidP="00000000" w:rsidRDefault="00000000" w:rsidRPr="00000000" w14:paraId="0000100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BEGIN</w:t>
      </w:r>
      <w:r w:rsidDel="00000000" w:rsidR="00000000" w:rsidRPr="00000000">
        <w:rPr>
          <w:rtl w:val="0"/>
        </w:rPr>
      </w:r>
    </w:p>
    <w:p w:rsidR="00000000" w:rsidDel="00000000" w:rsidP="00000000" w:rsidRDefault="00000000" w:rsidRPr="00000000" w14:paraId="0000100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NEW.updated_at = now();</w:t>
      </w:r>
      <w:r w:rsidDel="00000000" w:rsidR="00000000" w:rsidRPr="00000000">
        <w:rPr>
          <w:rtl w:val="0"/>
        </w:rPr>
      </w:r>
    </w:p>
    <w:p w:rsidR="00000000" w:rsidDel="00000000" w:rsidP="00000000" w:rsidRDefault="00000000" w:rsidRPr="00000000" w14:paraId="0000100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RETURN NEW;</w:t>
      </w:r>
      <w:r w:rsidDel="00000000" w:rsidR="00000000" w:rsidRPr="00000000">
        <w:rPr>
          <w:rtl w:val="0"/>
        </w:rPr>
      </w:r>
    </w:p>
    <w:p w:rsidR="00000000" w:rsidDel="00000000" w:rsidP="00000000" w:rsidRDefault="00000000" w:rsidRPr="00000000" w14:paraId="0000100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END;</w:t>
      </w:r>
      <w:r w:rsidDel="00000000" w:rsidR="00000000" w:rsidRPr="00000000">
        <w:rPr>
          <w:rtl w:val="0"/>
        </w:rPr>
      </w:r>
    </w:p>
    <w:p w:rsidR="00000000" w:rsidDel="00000000" w:rsidP="00000000" w:rsidRDefault="00000000" w:rsidRPr="00000000" w14:paraId="0000100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LANGUAGE plpgsql;</w:t>
      </w:r>
      <w:r w:rsidDel="00000000" w:rsidR="00000000" w:rsidRPr="00000000">
        <w:rPr>
          <w:rtl w:val="0"/>
        </w:rPr>
      </w:r>
    </w:p>
    <w:p w:rsidR="00000000" w:rsidDel="00000000" w:rsidP="00000000" w:rsidRDefault="00000000" w:rsidRPr="00000000" w14:paraId="0000100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0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TRIGGER trg_brand_updated_at</w:t>
      </w:r>
      <w:r w:rsidDel="00000000" w:rsidR="00000000" w:rsidRPr="00000000">
        <w:rPr>
          <w:rtl w:val="0"/>
        </w:rPr>
      </w:r>
    </w:p>
    <w:p w:rsidR="00000000" w:rsidDel="00000000" w:rsidP="00000000" w:rsidRDefault="00000000" w:rsidRPr="00000000" w14:paraId="0000101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BEFORE UPDATE ON brand</w:t>
      </w:r>
      <w:r w:rsidDel="00000000" w:rsidR="00000000" w:rsidRPr="00000000">
        <w:rPr>
          <w:rtl w:val="0"/>
        </w:rPr>
      </w:r>
    </w:p>
    <w:p w:rsidR="00000000" w:rsidDel="00000000" w:rsidP="00000000" w:rsidRDefault="00000000" w:rsidRPr="00000000" w14:paraId="0000101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FOR EACH ROW EXECUTE FUNCTION set_updated_at();</w:t>
      </w:r>
      <w:r w:rsidDel="00000000" w:rsidR="00000000" w:rsidRPr="00000000">
        <w:rPr>
          <w:rtl w:val="0"/>
        </w:rPr>
      </w:r>
    </w:p>
    <w:p w:rsidR="00000000" w:rsidDel="00000000" w:rsidP="00000000" w:rsidRDefault="00000000" w:rsidRPr="00000000" w14:paraId="0000101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1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TRIGGER trg_category_updated_at</w:t>
      </w:r>
      <w:r w:rsidDel="00000000" w:rsidR="00000000" w:rsidRPr="00000000">
        <w:rPr>
          <w:rtl w:val="0"/>
        </w:rPr>
      </w:r>
    </w:p>
    <w:p w:rsidR="00000000" w:rsidDel="00000000" w:rsidP="00000000" w:rsidRDefault="00000000" w:rsidRPr="00000000" w14:paraId="0000101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BEFORE UPDATE ON category</w:t>
      </w:r>
      <w:r w:rsidDel="00000000" w:rsidR="00000000" w:rsidRPr="00000000">
        <w:rPr>
          <w:rtl w:val="0"/>
        </w:rPr>
      </w:r>
    </w:p>
    <w:p w:rsidR="00000000" w:rsidDel="00000000" w:rsidP="00000000" w:rsidRDefault="00000000" w:rsidRPr="00000000" w14:paraId="0000101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FOR EACH ROW EXECUTE FUNCTION set_updated_at();</w:t>
      </w:r>
      <w:r w:rsidDel="00000000" w:rsidR="00000000" w:rsidRPr="00000000">
        <w:rPr>
          <w:rtl w:val="0"/>
        </w:rPr>
      </w:r>
    </w:p>
    <w:p w:rsidR="00000000" w:rsidDel="00000000" w:rsidP="00000000" w:rsidRDefault="00000000" w:rsidRPr="00000000" w14:paraId="0000101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1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TRIGGER trg_term_updated_at</w:t>
      </w:r>
      <w:r w:rsidDel="00000000" w:rsidR="00000000" w:rsidRPr="00000000">
        <w:rPr>
          <w:rtl w:val="0"/>
        </w:rPr>
      </w:r>
    </w:p>
    <w:p w:rsidR="00000000" w:rsidDel="00000000" w:rsidP="00000000" w:rsidRDefault="00000000" w:rsidRPr="00000000" w14:paraId="0000101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BEFORE UPDATE ON term</w:t>
      </w:r>
      <w:r w:rsidDel="00000000" w:rsidR="00000000" w:rsidRPr="00000000">
        <w:rPr>
          <w:rtl w:val="0"/>
        </w:rPr>
      </w:r>
    </w:p>
    <w:p w:rsidR="00000000" w:rsidDel="00000000" w:rsidP="00000000" w:rsidRDefault="00000000" w:rsidRPr="00000000" w14:paraId="0000101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FOR EACH ROW EXECUTE FUNCTION set_updated_at();</w:t>
      </w:r>
      <w:r w:rsidDel="00000000" w:rsidR="00000000" w:rsidRPr="00000000">
        <w:rPr>
          <w:rtl w:val="0"/>
        </w:rPr>
      </w:r>
    </w:p>
    <w:p w:rsidR="00000000" w:rsidDel="00000000" w:rsidP="00000000" w:rsidRDefault="00000000" w:rsidRPr="00000000" w14:paraId="0000101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1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TRIGGER trg_product_updated_at</w:t>
      </w:r>
      <w:r w:rsidDel="00000000" w:rsidR="00000000" w:rsidRPr="00000000">
        <w:rPr>
          <w:rtl w:val="0"/>
        </w:rPr>
      </w:r>
    </w:p>
    <w:p w:rsidR="00000000" w:rsidDel="00000000" w:rsidP="00000000" w:rsidRDefault="00000000" w:rsidRPr="00000000" w14:paraId="0000101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BEFORE UPDATE ON product</w:t>
      </w:r>
      <w:r w:rsidDel="00000000" w:rsidR="00000000" w:rsidRPr="00000000">
        <w:rPr>
          <w:rtl w:val="0"/>
        </w:rPr>
      </w:r>
    </w:p>
    <w:p w:rsidR="00000000" w:rsidDel="00000000" w:rsidP="00000000" w:rsidRDefault="00000000" w:rsidRPr="00000000" w14:paraId="0000101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FOR EACH ROW EXECUTE FUNCTION set_updated_at();</w:t>
      </w:r>
      <w:r w:rsidDel="00000000" w:rsidR="00000000" w:rsidRPr="00000000">
        <w:rPr>
          <w:rtl w:val="0"/>
        </w:rPr>
      </w:r>
    </w:p>
    <w:p w:rsidR="00000000" w:rsidDel="00000000" w:rsidP="00000000" w:rsidRDefault="00000000" w:rsidRPr="00000000" w14:paraId="0000101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1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CREATE TRIGGER trg_app_user_updated_at</w:t>
      </w:r>
      <w:r w:rsidDel="00000000" w:rsidR="00000000" w:rsidRPr="00000000">
        <w:rPr>
          <w:rtl w:val="0"/>
        </w:rPr>
      </w:r>
    </w:p>
    <w:p w:rsidR="00000000" w:rsidDel="00000000" w:rsidP="00000000" w:rsidRDefault="00000000" w:rsidRPr="00000000" w14:paraId="0000102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BEFORE UPDATE ON app_user</w:t>
      </w:r>
      <w:r w:rsidDel="00000000" w:rsidR="00000000" w:rsidRPr="00000000">
        <w:rPr>
          <w:rtl w:val="0"/>
        </w:rPr>
      </w:r>
    </w:p>
    <w:p w:rsidR="00000000" w:rsidDel="00000000" w:rsidP="00000000" w:rsidRDefault="00000000" w:rsidRPr="00000000" w14:paraId="0000102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FOR EACH ROW EXECUTE FUNCTION set_updated_at();</w:t>
      </w:r>
      <w:r w:rsidDel="00000000" w:rsidR="00000000" w:rsidRPr="00000000">
        <w:rPr>
          <w:rtl w:val="0"/>
        </w:rPr>
      </w:r>
    </w:p>
    <w:p w:rsidR="00000000" w:rsidDel="00000000" w:rsidP="00000000" w:rsidRDefault="00000000" w:rsidRPr="00000000" w14:paraId="0000102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 </w:t>
      </w:r>
      <w:r w:rsidDel="00000000" w:rsidR="00000000" w:rsidRPr="00000000">
        <w:rPr>
          <w:rtl w:val="0"/>
        </w:rPr>
      </w:r>
    </w:p>
    <w:p w:rsidR="00000000" w:rsidDel="00000000" w:rsidP="00000000" w:rsidRDefault="00000000" w:rsidRPr="00000000" w14:paraId="0000102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3"/>
          <w:szCs w:val="13"/>
          <w:rtl w:val="0"/>
        </w:rPr>
        <w:t xml:space="preserve">COMMIT;</w:t>
      </w:r>
      <w:r w:rsidDel="00000000" w:rsidR="00000000" w:rsidRPr="00000000">
        <w:rPr>
          <w:rtl w:val="0"/>
        </w:rPr>
      </w:r>
    </w:p>
    <w:p w:rsidR="00000000" w:rsidDel="00000000" w:rsidP="00000000" w:rsidRDefault="00000000" w:rsidRPr="00000000" w14:paraId="00001024">
      <w:pPr>
        <w:pStyle w:val="Heading1"/>
        <w:rPr/>
      </w:pPr>
      <w:r w:rsidDel="00000000" w:rsidR="00000000" w:rsidRPr="00000000">
        <w:rPr>
          <w:rtl w:val="0"/>
        </w:rPr>
        <w:t xml:space="preserve">부록 B. Amazon S3 설계</w:t>
      </w:r>
    </w:p>
    <w:p w:rsidR="00000000" w:rsidDel="00000000" w:rsidP="00000000" w:rsidRDefault="00000000" w:rsidRPr="00000000" w14:paraId="00001025">
      <w:pPr>
        <w:pStyle w:val="Heading2"/>
        <w:rPr/>
      </w:pPr>
      <w:r w:rsidDel="00000000" w:rsidR="00000000" w:rsidRPr="00000000">
        <w:rPr>
          <w:rtl w:val="0"/>
        </w:rPr>
        <w:t xml:space="preserve">B.1 역할 및 기본 정책</w:t>
      </w:r>
    </w:p>
    <w:tbl>
      <w:tblPr>
        <w:tblStyle w:val="Table5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1026">
            <w:pPr>
              <w:jc w:val="center"/>
              <w:rPr/>
            </w:pPr>
            <w:r w:rsidDel="00000000" w:rsidR="00000000" w:rsidRPr="00000000">
              <w:rPr>
                <w:rFonts w:ascii="NanumSquare" w:cs="NanumSquare" w:eastAsia="NanumSquare" w:hAnsi="NanumSquare"/>
                <w:b w:val="1"/>
                <w:bCs w:val="1"/>
                <w:color w:val="222222"/>
                <w:sz w:val="16"/>
                <w:szCs w:val="16"/>
                <w:rtl w:val="0"/>
              </w:rPr>
              <w:t xml:space="preserve">항목</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1027">
            <w:pPr>
              <w:jc w:val="center"/>
              <w:rPr/>
            </w:pPr>
            <w:r w:rsidDel="00000000" w:rsidR="00000000" w:rsidRPr="00000000">
              <w:rPr>
                <w:rFonts w:ascii="NanumSquare" w:cs="NanumSquare" w:eastAsia="NanumSquare" w:hAnsi="NanumSquare"/>
                <w:b w:val="1"/>
                <w:bCs w:val="1"/>
                <w:color w:val="222222"/>
                <w:sz w:val="16"/>
                <w:szCs w:val="16"/>
                <w:rtl w:val="0"/>
              </w:rPr>
              <w:t xml:space="preserve">최종안</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1028">
            <w:pPr>
              <w:jc w:val="center"/>
              <w:rPr/>
            </w:pPr>
            <w:r w:rsidDel="00000000" w:rsidR="00000000" w:rsidRPr="00000000">
              <w:rPr>
                <w:rFonts w:ascii="NanumSquare" w:cs="NanumSquare" w:eastAsia="NanumSquare" w:hAnsi="NanumSquare"/>
                <w:b w:val="1"/>
                <w:bCs w:val="1"/>
                <w:color w:val="222222"/>
                <w:sz w:val="16"/>
                <w:szCs w:val="16"/>
                <w:rtl w:val="0"/>
              </w:rPr>
              <w:t xml:space="preserve">설계 이유</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2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버킷</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feedit-data-team4 (환경별 suffix 권장)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원본·선택 이미지·파생 파일을 prefix로 분리</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2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Public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Block Public Access 전체 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2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원본/데이터 파일 외부 공개 금지</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2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기본 암호화</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SSE-S3(AES256)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초기 비용/운영 단순성. 보안 요구 상승 시 SSE-KMS 전환</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3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Versioning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ON + noncurrent version 30일 후 삭제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실수 덮어쓰기 복구 + 장기 버전 비용 제어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3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Object 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source/doc_type/date/run_id 기반 append-only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덮어쓰기 방지, 재현/추적성</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3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압축</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JSON/HTML/Text는 gzip 권장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스토리지/전송 비용 절감</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3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직접 브라우저 접근</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기본 금지</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필요 시 presigned URL, 추후 CloudFront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3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 연동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3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raw_document.s3_bucket/s3_key/hash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4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RDS가 payload를 중복 저장하지 않도록 포인터만 관리</w:t>
            </w:r>
            <w:r w:rsidDel="00000000" w:rsidR="00000000" w:rsidRPr="00000000">
              <w:rPr>
                <w:rtl w:val="0"/>
              </w:rPr>
            </w:r>
          </w:p>
        </w:tc>
      </w:tr>
    </w:tbl>
    <w:p w:rsidR="00000000" w:rsidDel="00000000" w:rsidP="00000000" w:rsidRDefault="00000000" w:rsidRPr="00000000" w14:paraId="00001041">
      <w:pPr>
        <w:spacing w:after="0" w:lineRule="auto"/>
        <w:rPr/>
      </w:pPr>
      <w:r w:rsidDel="00000000" w:rsidR="00000000" w:rsidRPr="00000000">
        <w:rPr>
          <w:rtl w:val="0"/>
        </w:rPr>
      </w:r>
    </w:p>
    <w:p w:rsidR="00000000" w:rsidDel="00000000" w:rsidP="00000000" w:rsidRDefault="00000000" w:rsidRPr="00000000" w14:paraId="00001042">
      <w:pPr>
        <w:pStyle w:val="Heading2"/>
        <w:rPr/>
      </w:pPr>
      <w:r w:rsidDel="00000000" w:rsidR="00000000" w:rsidRPr="00000000">
        <w:rPr>
          <w:rtl w:val="0"/>
        </w:rPr>
        <w:t xml:space="preserve">B.2 Prefix 구조</w:t>
      </w:r>
    </w:p>
    <w:p w:rsidR="00000000" w:rsidDel="00000000" w:rsidP="00000000" w:rsidRDefault="00000000" w:rsidRPr="00000000" w14:paraId="0000104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s3://feedit-data-team4/</w:t>
      </w:r>
      <w:r w:rsidDel="00000000" w:rsidR="00000000" w:rsidRPr="00000000">
        <w:rPr>
          <w:rtl w:val="0"/>
        </w:rPr>
      </w:r>
    </w:p>
    <w:p w:rsidR="00000000" w:rsidDel="00000000" w:rsidP="00000000" w:rsidRDefault="00000000" w:rsidRPr="00000000" w14:paraId="0000104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raw/</w:t>
      </w:r>
      <w:r w:rsidDel="00000000" w:rsidR="00000000" w:rsidRPr="00000000">
        <w:rPr>
          <w:rtl w:val="0"/>
        </w:rPr>
      </w:r>
    </w:p>
    <w:p w:rsidR="00000000" w:rsidDel="00000000" w:rsidP="00000000" w:rsidRDefault="00000000" w:rsidRPr="00000000" w14:paraId="0000104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source=musinsa/doc_type=ranking/dt=YYYY-MM-DD/run_id=&lt;id&gt;/&lt;uuid&gt;.json.gz</w:t>
      </w:r>
      <w:r w:rsidDel="00000000" w:rsidR="00000000" w:rsidRPr="00000000">
        <w:rPr>
          <w:rtl w:val="0"/>
        </w:rPr>
      </w:r>
    </w:p>
    <w:p w:rsidR="00000000" w:rsidDel="00000000" w:rsidP="00000000" w:rsidRDefault="00000000" w:rsidRPr="00000000" w14:paraId="0000104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source=zigzag/doc_type=product/dt=YYYY-MM-DD/run_id=&lt;id&gt;/&lt;uuid&gt;.json.gz</w:t>
      </w:r>
      <w:r w:rsidDel="00000000" w:rsidR="00000000" w:rsidRPr="00000000">
        <w:rPr>
          <w:rtl w:val="0"/>
        </w:rPr>
      </w:r>
    </w:p>
    <w:p w:rsidR="00000000" w:rsidDel="00000000" w:rsidP="00000000" w:rsidRDefault="00000000" w:rsidRPr="00000000" w14:paraId="0000104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source=ably/doc_type=product/dt=YYYY-MM-DD/run_id=&lt;id&gt;/&lt;uuid&gt;.json.gz</w:t>
      </w:r>
      <w:r w:rsidDel="00000000" w:rsidR="00000000" w:rsidRPr="00000000">
        <w:rPr>
          <w:rtl w:val="0"/>
        </w:rPr>
      </w:r>
    </w:p>
    <w:p w:rsidR="00000000" w:rsidDel="00000000" w:rsidP="00000000" w:rsidRDefault="00000000" w:rsidRPr="00000000" w14:paraId="0000104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source=youtube/doc_type=transcript/dt=YYYY-MM-DD/run_id=&lt;id&gt;/&lt;video_id&gt;.json.gz</w:t>
      </w:r>
      <w:r w:rsidDel="00000000" w:rsidR="00000000" w:rsidRPr="00000000">
        <w:rPr>
          <w:rtl w:val="0"/>
        </w:rPr>
      </w:r>
    </w:p>
    <w:p w:rsidR="00000000" w:rsidDel="00000000" w:rsidP="00000000" w:rsidRDefault="00000000" w:rsidRPr="00000000" w14:paraId="0000104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media/</w:t>
      </w:r>
      <w:r w:rsidDel="00000000" w:rsidR="00000000" w:rsidRPr="00000000">
        <w:rPr>
          <w:rtl w:val="0"/>
        </w:rPr>
      </w:r>
    </w:p>
    <w:p w:rsidR="00000000" w:rsidDel="00000000" w:rsidP="00000000" w:rsidRDefault="00000000" w:rsidRPr="00000000" w14:paraId="0000104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product/&lt;source&gt;/&lt;source_product_id&gt;/&lt;hash&gt;.&lt;ext&gt;</w:t>
      </w:r>
      <w:r w:rsidDel="00000000" w:rsidR="00000000" w:rsidRPr="00000000">
        <w:rPr>
          <w:rtl w:val="0"/>
        </w:rPr>
      </w:r>
    </w:p>
    <w:p w:rsidR="00000000" w:rsidDel="00000000" w:rsidP="00000000" w:rsidRDefault="00000000" w:rsidRPr="00000000" w14:paraId="0000104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youtube/&lt;video_id&gt;/&lt;hash&gt;.&lt;ext&gt;</w:t>
      </w:r>
      <w:r w:rsidDel="00000000" w:rsidR="00000000" w:rsidRPr="00000000">
        <w:rPr>
          <w:rtl w:val="0"/>
        </w:rPr>
      </w:r>
    </w:p>
    <w:p w:rsidR="00000000" w:rsidDel="00000000" w:rsidP="00000000" w:rsidRDefault="00000000" w:rsidRPr="00000000" w14:paraId="0000104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derived/</w:t>
      </w:r>
      <w:r w:rsidDel="00000000" w:rsidR="00000000" w:rsidRPr="00000000">
        <w:rPr>
          <w:rtl w:val="0"/>
        </w:rPr>
      </w:r>
    </w:p>
    <w:p w:rsidR="00000000" w:rsidDel="00000000" w:rsidP="00000000" w:rsidRDefault="00000000" w:rsidRPr="00000000" w14:paraId="0000104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exports/dt=YYYY-MM-DD/&lt;file&gt;</w:t>
      </w:r>
      <w:r w:rsidDel="00000000" w:rsidR="00000000" w:rsidRPr="00000000">
        <w:rPr>
          <w:rtl w:val="0"/>
        </w:rPr>
      </w:r>
    </w:p>
    <w:p w:rsidR="00000000" w:rsidDel="00000000" w:rsidP="00000000" w:rsidRDefault="00000000" w:rsidRPr="00000000" w14:paraId="0000104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model-input/dt=YYYY-MM-DD/&lt;file&gt;</w:t>
      </w:r>
      <w:r w:rsidDel="00000000" w:rsidR="00000000" w:rsidRPr="00000000">
        <w:rPr>
          <w:rtl w:val="0"/>
        </w:rPr>
      </w:r>
    </w:p>
    <w:p w:rsidR="00000000" w:rsidDel="00000000" w:rsidP="00000000" w:rsidRDefault="00000000" w:rsidRPr="00000000" w14:paraId="0000104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tmp/</w:t>
      </w:r>
      <w:r w:rsidDel="00000000" w:rsidR="00000000" w:rsidRPr="00000000">
        <w:rPr>
          <w:rtl w:val="0"/>
        </w:rPr>
      </w:r>
    </w:p>
    <w:p w:rsidR="00000000" w:rsidDel="00000000" w:rsidP="00000000" w:rsidRDefault="00000000" w:rsidRPr="00000000" w14:paraId="0000105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6"/>
          <w:szCs w:val="16"/>
          <w:rtl w:val="0"/>
        </w:rPr>
        <w:t xml:space="preserve">    └── &lt;job&gt;/&lt;uuid&gt;</w:t>
      </w:r>
      <w:r w:rsidDel="00000000" w:rsidR="00000000" w:rsidRPr="00000000">
        <w:rPr>
          <w:rtl w:val="0"/>
        </w:rPr>
      </w:r>
    </w:p>
    <w:p w:rsidR="00000000" w:rsidDel="00000000" w:rsidP="00000000" w:rsidRDefault="00000000" w:rsidRPr="00000000" w14:paraId="00001051">
      <w:pPr>
        <w:pStyle w:val="Heading2"/>
        <w:rPr/>
      </w:pPr>
      <w:r w:rsidDel="00000000" w:rsidR="00000000" w:rsidRPr="00000000">
        <w:rPr>
          <w:rtl w:val="0"/>
        </w:rPr>
        <w:t xml:space="preserve">B.3 Object Naming 규칙</w:t>
      </w:r>
    </w:p>
    <w:tbl>
      <w:tblPr>
        <w:tblStyle w:val="Table5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1052">
            <w:pPr>
              <w:jc w:val="center"/>
              <w:rPr/>
            </w:pPr>
            <w:r w:rsidDel="00000000" w:rsidR="00000000" w:rsidRPr="00000000">
              <w:rPr>
                <w:rFonts w:ascii="NanumSquare" w:cs="NanumSquare" w:eastAsia="NanumSquare" w:hAnsi="NanumSquare"/>
                <w:b w:val="1"/>
                <w:bCs w:val="1"/>
                <w:color w:val="222222"/>
                <w:sz w:val="16"/>
                <w:szCs w:val="16"/>
                <w:rtl w:val="0"/>
              </w:rPr>
              <w:t xml:space="preserve">구성</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1053">
            <w:pPr>
              <w:jc w:val="center"/>
              <w:rPr/>
            </w:pPr>
            <w:r w:rsidDel="00000000" w:rsidR="00000000" w:rsidRPr="00000000">
              <w:rPr>
                <w:rFonts w:ascii="NanumSquare" w:cs="NanumSquare" w:eastAsia="NanumSquare" w:hAnsi="NanumSquare"/>
                <w:b w:val="1"/>
                <w:bCs w:val="1"/>
                <w:color w:val="222222"/>
                <w:sz w:val="16"/>
                <w:szCs w:val="16"/>
                <w:rtl w:val="0"/>
              </w:rPr>
              <w:t xml:space="preserve">규칙</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1054">
            <w:pPr>
              <w:jc w:val="center"/>
              <w:rPr/>
            </w:pPr>
            <w:r w:rsidDel="00000000" w:rsidR="00000000" w:rsidRPr="00000000">
              <w:rPr>
                <w:rFonts w:ascii="NanumSquare" w:cs="NanumSquare" w:eastAsia="NanumSquare" w:hAnsi="NanumSquare"/>
                <w:b w:val="1"/>
                <w:bCs w:val="1"/>
                <w:color w:val="222222"/>
                <w:sz w:val="16"/>
                <w:szCs w:val="16"/>
                <w:rtl w:val="0"/>
              </w:rPr>
              <w:t xml:space="preserve">예시</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5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소문자 고정 코드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musinsa, zigzag, ably, youtube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5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doc_type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RDS raw_document.doc_type와 일치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ranking, product, video, transcript, comment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5B">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수집 기준 날짜 파티션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dt=2026-08-28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5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run_id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5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crawl_run.id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run_id=1287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6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filename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원본 ID 또는 UUID + 압축 확장자</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P12345.json.gz, dQw4w9WgXcQ.json.gz</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6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hash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SHA-256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raw_document.content_hash와 동일</w:t>
            </w:r>
            <w:r w:rsidDel="00000000" w:rsidR="00000000" w:rsidRPr="00000000">
              <w:rPr>
                <w:rtl w:val="0"/>
              </w:rPr>
            </w:r>
          </w:p>
        </w:tc>
      </w:tr>
    </w:tbl>
    <w:p w:rsidR="00000000" w:rsidDel="00000000" w:rsidP="00000000" w:rsidRDefault="00000000" w:rsidRPr="00000000" w14:paraId="00001067">
      <w:pPr>
        <w:spacing w:after="0" w:lineRule="auto"/>
        <w:rPr/>
      </w:pPr>
      <w:r w:rsidDel="00000000" w:rsidR="00000000" w:rsidRPr="00000000">
        <w:rPr>
          <w:rtl w:val="0"/>
        </w:rPr>
      </w:r>
    </w:p>
    <w:p w:rsidR="00000000" w:rsidDel="00000000" w:rsidP="00000000" w:rsidRDefault="00000000" w:rsidRPr="00000000" w14:paraId="00001068">
      <w:pPr>
        <w:pStyle w:val="Heading2"/>
        <w:rPr/>
      </w:pPr>
      <w:r w:rsidDel="00000000" w:rsidR="00000000" w:rsidRPr="00000000">
        <w:rPr>
          <w:rtl w:val="0"/>
        </w:rPr>
        <w:t xml:space="preserve">B.4 Lifecycle 권장안</w:t>
      </w:r>
    </w:p>
    <w:tbl>
      <w:tblPr>
        <w:tblStyle w:val="Table5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eaf2fb" w:val="clear"/>
            <w:tcMar>
              <w:top w:w="80.0" w:type="dxa"/>
              <w:bottom w:w="80.0" w:type="dxa"/>
            </w:tcMar>
            <w:vAlign w:val="center"/>
          </w:tcPr>
          <w:p w:rsidR="00000000" w:rsidDel="00000000" w:rsidP="00000000" w:rsidRDefault="00000000" w:rsidRPr="00000000" w14:paraId="00001069">
            <w:pPr>
              <w:jc w:val="center"/>
              <w:rPr/>
            </w:pPr>
            <w:r w:rsidDel="00000000" w:rsidR="00000000" w:rsidRPr="00000000">
              <w:rPr>
                <w:rFonts w:ascii="NanumSquare" w:cs="NanumSquare" w:eastAsia="NanumSquare" w:hAnsi="NanumSquare"/>
                <w:b w:val="1"/>
                <w:bCs w:val="1"/>
                <w:color w:val="222222"/>
                <w:sz w:val="16"/>
                <w:szCs w:val="16"/>
                <w:rtl w:val="0"/>
              </w:rPr>
              <w:t xml:space="preserve">Prefix</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106A">
            <w:pPr>
              <w:jc w:val="center"/>
              <w:rPr/>
            </w:pPr>
            <w:r w:rsidDel="00000000" w:rsidR="00000000" w:rsidRPr="00000000">
              <w:rPr>
                <w:rFonts w:ascii="NanumSquare" w:cs="NanumSquare" w:eastAsia="NanumSquare" w:hAnsi="NanumSquare"/>
                <w:b w:val="1"/>
                <w:bCs w:val="1"/>
                <w:color w:val="222222"/>
                <w:sz w:val="16"/>
                <w:szCs w:val="16"/>
                <w:rtl w:val="0"/>
              </w:rPr>
              <w:t xml:space="preserve">정책</w:t>
            </w:r>
            <w:r w:rsidDel="00000000" w:rsidR="00000000" w:rsidRPr="00000000">
              <w:rPr>
                <w:rtl w:val="0"/>
              </w:rPr>
            </w:r>
          </w:p>
        </w:tc>
        <w:tc>
          <w:tcPr>
            <w:shd w:fill="eaf2fb" w:val="clear"/>
            <w:tcMar>
              <w:top w:w="80.0" w:type="dxa"/>
              <w:bottom w:w="80.0" w:type="dxa"/>
            </w:tcMar>
            <w:vAlign w:val="center"/>
          </w:tcPr>
          <w:p w:rsidR="00000000" w:rsidDel="00000000" w:rsidP="00000000" w:rsidRDefault="00000000" w:rsidRPr="00000000" w14:paraId="0000106B">
            <w:pPr>
              <w:jc w:val="center"/>
              <w:rPr/>
            </w:pPr>
            <w:r w:rsidDel="00000000" w:rsidR="00000000" w:rsidRPr="00000000">
              <w:rPr>
                <w:rFonts w:ascii="NanumSquare" w:cs="NanumSquare" w:eastAsia="NanumSquare" w:hAnsi="NanumSquare"/>
                <w:b w:val="1"/>
                <w:bCs w:val="1"/>
                <w:color w:val="222222"/>
                <w:sz w:val="16"/>
                <w:szCs w:val="16"/>
                <w:rtl w:val="0"/>
              </w:rPr>
              <w:t xml:space="preserve">비고</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6C">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tmp/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D">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7일 후 Expire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6E">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재처리 임시 파일만 저장</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6F">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raw/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0">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90일 후 Glacier Flexible Retrieval 검토</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1">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초기 데이터량이 적으면 전환 없이 Standard 유지 후 비용 측정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72">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media/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3">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Standard 유지</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4">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사용 빈도와 용량 확인 후 정책 조정</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75">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derived/exports/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6">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30~90일 후 Expire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7">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재생성 가능한 산출물</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1078">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Noncurrent versions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9">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30일 후 삭제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107A">
            <w:pPr>
              <w:spacing w:after="0" w:lineRule="auto"/>
              <w:rPr/>
            </w:pPr>
            <w:r w:rsidDel="00000000" w:rsidR="00000000" w:rsidRPr="00000000">
              <w:rPr>
                <w:rFonts w:ascii="NanumSquare" w:cs="NanumSquare" w:eastAsia="NanumSquare" w:hAnsi="NanumSquare"/>
                <w:b w:val="0"/>
                <w:bCs w:val="0"/>
                <w:color w:val="222222"/>
                <w:sz w:val="16"/>
                <w:szCs w:val="16"/>
                <w:rtl w:val="0"/>
              </w:rPr>
              <w:t xml:space="preserve">Versioning 비용 제어</w:t>
            </w:r>
            <w:r w:rsidDel="00000000" w:rsidR="00000000" w:rsidRPr="00000000">
              <w:rPr>
                <w:rtl w:val="0"/>
              </w:rPr>
            </w:r>
          </w:p>
        </w:tc>
      </w:tr>
    </w:tbl>
    <w:p w:rsidR="00000000" w:rsidDel="00000000" w:rsidP="00000000" w:rsidRDefault="00000000" w:rsidRPr="00000000" w14:paraId="0000107B">
      <w:pPr>
        <w:spacing w:after="0" w:lineRule="auto"/>
        <w:rPr/>
      </w:pPr>
      <w:r w:rsidDel="00000000" w:rsidR="00000000" w:rsidRPr="00000000">
        <w:rPr>
          <w:rtl w:val="0"/>
        </w:rPr>
      </w:r>
    </w:p>
    <w:p w:rsidR="00000000" w:rsidDel="00000000" w:rsidP="00000000" w:rsidRDefault="00000000" w:rsidRPr="00000000" w14:paraId="0000107C">
      <w:pPr>
        <w:pStyle w:val="Heading2"/>
        <w:rPr/>
      </w:pPr>
      <w:r w:rsidDel="00000000" w:rsidR="00000000" w:rsidRPr="00000000">
        <w:rPr>
          <w:rtl w:val="0"/>
        </w:rPr>
        <w:t xml:space="preserve">B.5 RDS ↔ S3 저장 흐름</w:t>
      </w:r>
    </w:p>
    <w:p w:rsidR="00000000" w:rsidDel="00000000" w:rsidP="00000000" w:rsidRDefault="00000000" w:rsidRPr="00000000" w14:paraId="0000107D">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1) 크롤러가 crawl_run을 생성하고 RUNNING 상태로 시작한다.</w:t>
      </w:r>
      <w:r w:rsidDel="00000000" w:rsidR="00000000" w:rsidRPr="00000000">
        <w:rPr>
          <w:rtl w:val="0"/>
        </w:rPr>
      </w:r>
    </w:p>
    <w:p w:rsidR="00000000" w:rsidDel="00000000" w:rsidP="00000000" w:rsidRDefault="00000000" w:rsidRPr="00000000" w14:paraId="0000107E">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2) 외부 응답을 수집한 즉시 gzip 압축 후 S3 raw/ prefix에 저장한다.</w:t>
      </w:r>
      <w:r w:rsidDel="00000000" w:rsidR="00000000" w:rsidRPr="00000000">
        <w:rPr>
          <w:rtl w:val="0"/>
        </w:rPr>
      </w:r>
    </w:p>
    <w:p w:rsidR="00000000" w:rsidDel="00000000" w:rsidP="00000000" w:rsidRDefault="00000000" w:rsidRPr="00000000" w14:paraId="0000107F">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3) SHA-256, content_type, object_size_bytes와 S3 bucket/key를 raw_document에 기록한다.</w:t>
      </w:r>
      <w:r w:rsidDel="00000000" w:rsidR="00000000" w:rsidRPr="00000000">
        <w:rPr>
          <w:rtl w:val="0"/>
        </w:rPr>
      </w:r>
    </w:p>
    <w:p w:rsidR="00000000" w:rsidDel="00000000" w:rsidP="00000000" w:rsidRDefault="00000000" w:rsidRPr="00000000" w14:paraId="00001080">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4) 정규화 파이프라인이 Dictionary를 참조해 L1 Master/Snapshot을 upsert/append한다.</w:t>
      </w:r>
      <w:r w:rsidDel="00000000" w:rsidR="00000000" w:rsidRPr="00000000">
        <w:rPr>
          <w:rtl w:val="0"/>
        </w:rPr>
      </w:r>
    </w:p>
    <w:p w:rsidR="00000000" w:rsidDel="00000000" w:rsidP="00000000" w:rsidRDefault="00000000" w:rsidRPr="00000000" w14:paraId="00001081">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5) 분석 배치가 L1에서 L2 Serving을 계산한다.</w:t>
      </w:r>
      <w:r w:rsidDel="00000000" w:rsidR="00000000" w:rsidRPr="00000000">
        <w:rPr>
          <w:rtl w:val="0"/>
        </w:rPr>
      </w:r>
    </w:p>
    <w:p w:rsidR="00000000" w:rsidDel="00000000" w:rsidP="00000000" w:rsidRDefault="00000000" w:rsidRPr="00000000" w14:paraId="00001082">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6) 서비스/챗봇은 L1/L2를 조회하며 원본 확인이 필요한 경우에만 raw_document를 통해 S3를 참조한다.</w:t>
      </w:r>
      <w:r w:rsidDel="00000000" w:rsidR="00000000" w:rsidRPr="00000000">
        <w:rPr>
          <w:rtl w:val="0"/>
        </w:rPr>
      </w:r>
    </w:p>
    <w:p w:rsidR="00000000" w:rsidDel="00000000" w:rsidP="00000000" w:rsidRDefault="00000000" w:rsidRPr="00000000" w14:paraId="00001083">
      <w:pPr>
        <w:pStyle w:val="Heading2"/>
        <w:rPr/>
      </w:pPr>
      <w:r w:rsidDel="00000000" w:rsidR="00000000" w:rsidRPr="00000000">
        <w:rPr>
          <w:rtl w:val="0"/>
        </w:rPr>
        <w:t xml:space="preserve">B.6 EC2/Worker IAM 최소 권한 예시</w:t>
      </w:r>
    </w:p>
    <w:p w:rsidR="00000000" w:rsidDel="00000000" w:rsidP="00000000" w:rsidRDefault="00000000" w:rsidRPr="00000000" w14:paraId="00001084">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w:t>
      </w:r>
      <w:r w:rsidDel="00000000" w:rsidR="00000000" w:rsidRPr="00000000">
        <w:rPr>
          <w:rtl w:val="0"/>
        </w:rPr>
      </w:r>
    </w:p>
    <w:p w:rsidR="00000000" w:rsidDel="00000000" w:rsidP="00000000" w:rsidRDefault="00000000" w:rsidRPr="00000000" w14:paraId="00001085">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"Version": "2012-10-17",</w:t>
      </w:r>
      <w:r w:rsidDel="00000000" w:rsidR="00000000" w:rsidRPr="00000000">
        <w:rPr>
          <w:rtl w:val="0"/>
        </w:rPr>
      </w:r>
    </w:p>
    <w:p w:rsidR="00000000" w:rsidDel="00000000" w:rsidP="00000000" w:rsidRDefault="00000000" w:rsidRPr="00000000" w14:paraId="00001086">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"Statement": [</w:t>
      </w:r>
      <w:r w:rsidDel="00000000" w:rsidR="00000000" w:rsidRPr="00000000">
        <w:rPr>
          <w:rtl w:val="0"/>
        </w:rPr>
      </w:r>
    </w:p>
    <w:p w:rsidR="00000000" w:rsidDel="00000000" w:rsidP="00000000" w:rsidRDefault="00000000" w:rsidRPr="00000000" w14:paraId="00001087">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w:t>
      </w:r>
      <w:r w:rsidDel="00000000" w:rsidR="00000000" w:rsidRPr="00000000">
        <w:rPr>
          <w:rtl w:val="0"/>
        </w:rPr>
      </w:r>
    </w:p>
    <w:p w:rsidR="00000000" w:rsidDel="00000000" w:rsidP="00000000" w:rsidRDefault="00000000" w:rsidRPr="00000000" w14:paraId="00001088">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"Effect": "Allow",</w:t>
      </w:r>
      <w:r w:rsidDel="00000000" w:rsidR="00000000" w:rsidRPr="00000000">
        <w:rPr>
          <w:rtl w:val="0"/>
        </w:rPr>
      </w:r>
    </w:p>
    <w:p w:rsidR="00000000" w:rsidDel="00000000" w:rsidP="00000000" w:rsidRDefault="00000000" w:rsidRPr="00000000" w14:paraId="00001089">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"Action": ["s3:ListBucket"],</w:t>
      </w:r>
      <w:r w:rsidDel="00000000" w:rsidR="00000000" w:rsidRPr="00000000">
        <w:rPr>
          <w:rtl w:val="0"/>
        </w:rPr>
      </w:r>
    </w:p>
    <w:p w:rsidR="00000000" w:rsidDel="00000000" w:rsidP="00000000" w:rsidRDefault="00000000" w:rsidRPr="00000000" w14:paraId="0000108A">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"Resource": ["arn:aws:s3:::feedit-data-team4"],</w:t>
      </w:r>
      <w:r w:rsidDel="00000000" w:rsidR="00000000" w:rsidRPr="00000000">
        <w:rPr>
          <w:rtl w:val="0"/>
        </w:rPr>
      </w:r>
    </w:p>
    <w:p w:rsidR="00000000" w:rsidDel="00000000" w:rsidP="00000000" w:rsidRDefault="00000000" w:rsidRPr="00000000" w14:paraId="0000108B">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"Condition": {"StringLike": {"s3:prefix": ["raw/*", "media/*", "derived/*", "tmp/*"]}}</w:t>
      </w:r>
      <w:r w:rsidDel="00000000" w:rsidR="00000000" w:rsidRPr="00000000">
        <w:rPr>
          <w:rtl w:val="0"/>
        </w:rPr>
      </w:r>
    </w:p>
    <w:p w:rsidR="00000000" w:rsidDel="00000000" w:rsidP="00000000" w:rsidRDefault="00000000" w:rsidRPr="00000000" w14:paraId="0000108C">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w:t>
      </w:r>
      <w:r w:rsidDel="00000000" w:rsidR="00000000" w:rsidRPr="00000000">
        <w:rPr>
          <w:rtl w:val="0"/>
        </w:rPr>
      </w:r>
    </w:p>
    <w:p w:rsidR="00000000" w:rsidDel="00000000" w:rsidP="00000000" w:rsidRDefault="00000000" w:rsidRPr="00000000" w14:paraId="0000108D">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w:t>
      </w:r>
      <w:r w:rsidDel="00000000" w:rsidR="00000000" w:rsidRPr="00000000">
        <w:rPr>
          <w:rtl w:val="0"/>
        </w:rPr>
      </w:r>
    </w:p>
    <w:p w:rsidR="00000000" w:rsidDel="00000000" w:rsidP="00000000" w:rsidRDefault="00000000" w:rsidRPr="00000000" w14:paraId="0000108E">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"Effect": "Allow",</w:t>
      </w:r>
      <w:r w:rsidDel="00000000" w:rsidR="00000000" w:rsidRPr="00000000">
        <w:rPr>
          <w:rtl w:val="0"/>
        </w:rPr>
      </w:r>
    </w:p>
    <w:p w:rsidR="00000000" w:rsidDel="00000000" w:rsidP="00000000" w:rsidRDefault="00000000" w:rsidRPr="00000000" w14:paraId="0000108F">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"Action": ["s3:GetObject", "s3:PutObject"],</w:t>
      </w:r>
      <w:r w:rsidDel="00000000" w:rsidR="00000000" w:rsidRPr="00000000">
        <w:rPr>
          <w:rtl w:val="0"/>
        </w:rPr>
      </w:r>
    </w:p>
    <w:p w:rsidR="00000000" w:rsidDel="00000000" w:rsidP="00000000" w:rsidRDefault="00000000" w:rsidRPr="00000000" w14:paraId="00001090">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"Resource": ["arn:aws:s3:::feedit-data-team4/raw/*", "arn:aws:s3:::feedit-data-team4/media/*", "arn:aws:s3:::feedit-data-team4/derived/*", "arn:aws:s3:::feedit-data-team4/tmp/*"]</w:t>
      </w:r>
      <w:r w:rsidDel="00000000" w:rsidR="00000000" w:rsidRPr="00000000">
        <w:rPr>
          <w:rtl w:val="0"/>
        </w:rPr>
      </w:r>
    </w:p>
    <w:p w:rsidR="00000000" w:rsidDel="00000000" w:rsidP="00000000" w:rsidRDefault="00000000" w:rsidRPr="00000000" w14:paraId="00001091">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w:t>
      </w:r>
      <w:r w:rsidDel="00000000" w:rsidR="00000000" w:rsidRPr="00000000">
        <w:rPr>
          <w:rtl w:val="0"/>
        </w:rPr>
      </w:r>
    </w:p>
    <w:p w:rsidR="00000000" w:rsidDel="00000000" w:rsidP="00000000" w:rsidRDefault="00000000" w:rsidRPr="00000000" w14:paraId="00001092">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  ]</w:t>
      </w:r>
      <w:r w:rsidDel="00000000" w:rsidR="00000000" w:rsidRPr="00000000">
        <w:rPr>
          <w:rtl w:val="0"/>
        </w:rPr>
      </w:r>
    </w:p>
    <w:p w:rsidR="00000000" w:rsidDel="00000000" w:rsidP="00000000" w:rsidRDefault="00000000" w:rsidRPr="00000000" w14:paraId="00001093">
      <w:pPr>
        <w:shd w:fill="f7f7f7" w:val="clear"/>
        <w:spacing w:after="0" w:before="0" w:line="240" w:lineRule="auto"/>
        <w:rPr/>
      </w:pPr>
      <w:r w:rsidDel="00000000" w:rsidR="00000000" w:rsidRPr="00000000">
        <w:rPr>
          <w:rFonts w:ascii="Noto Sans Mono" w:cs="Noto Sans Mono" w:eastAsia="Noto Sans Mono" w:hAnsi="Noto Sans Mono"/>
          <w:b w:val="0"/>
          <w:bCs w:val="0"/>
          <w:color w:val="333333"/>
          <w:sz w:val="14"/>
          <w:szCs w:val="14"/>
          <w:rtl w:val="0"/>
        </w:rPr>
        <w:t xml:space="preserve">}</w:t>
      </w:r>
      <w:r w:rsidDel="00000000" w:rsidR="00000000" w:rsidRPr="00000000">
        <w:rPr>
          <w:rtl w:val="0"/>
        </w:rPr>
      </w:r>
    </w:p>
    <w:p w:rsidR="00000000" w:rsidDel="00000000" w:rsidP="00000000" w:rsidRDefault="00000000" w:rsidRPr="00000000" w14:paraId="00001094">
      <w:pPr>
        <w:spacing w:after="100" w:line="300" w:lineRule="auto"/>
        <w:rPr/>
      </w:pPr>
      <w:r w:rsidDel="00000000" w:rsidR="00000000" w:rsidRPr="00000000">
        <w:rPr>
          <w:rFonts w:ascii="NanumSquare" w:cs="NanumSquare" w:eastAsia="NanumSquare" w:hAnsi="NanumSquare"/>
          <w:b w:val="0"/>
          <w:bCs w:val="0"/>
          <w:color w:val="222222"/>
          <w:sz w:val="19"/>
          <w:szCs w:val="19"/>
          <w:rtl w:val="0"/>
        </w:rPr>
        <w:t xml:space="preserve">운영에서는 DeleteObject 권한을 기본 Worker 역할에서 제외하고, 정리 작업은 Lifecycle 또는 별도 관리 역할로 수행하는 것을 권장한다.</w:t>
      </w:r>
      <w:r w:rsidDel="00000000" w:rsidR="00000000" w:rsidRPr="00000000">
        <w:rPr>
          <w:rtl w:val="0"/>
        </w:rPr>
      </w:r>
    </w:p>
    <w:p w:rsidR="00000000" w:rsidDel="00000000" w:rsidP="00000000" w:rsidRDefault="00000000" w:rsidRPr="00000000" w14:paraId="00001095">
      <w:pPr>
        <w:pStyle w:val="Heading2"/>
        <w:rPr/>
      </w:pPr>
      <w:r w:rsidDel="00000000" w:rsidR="00000000" w:rsidRPr="00000000">
        <w:rPr>
          <w:rtl w:val="0"/>
        </w:rPr>
        <w:t xml:space="preserve">B.7 비용 절감 체크리스트</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원본 payload를 RDS JSONB로 중복 저장하지 않는다.</w:t>
      </w:r>
      <w:r w:rsidDel="00000000" w:rsidR="00000000" w:rsidRPr="00000000">
        <w:rPr>
          <w:rtl w:val="0"/>
        </w:rPr>
      </w:r>
    </w:p>
    <w:p w:rsidR="00000000" w:rsidDel="00000000" w:rsidP="00000000" w:rsidRDefault="00000000" w:rsidRPr="00000000" w14: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작은 JSON/HTML/Text는 gzip 압축한다.</w:t>
      </w:r>
      <w:r w:rsidDel="00000000" w:rsidR="00000000" w:rsidRPr="00000000">
        <w:rPr>
          <w:rtl w:val="0"/>
        </w:rPr>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매일 생성되는 raw object는 덮어쓰지 않고 append-only key를 사용한다.</w:t>
      </w: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초기에는 S3 Standard로 단순 운영하고 실제 용량이 커진 뒤 Glacier 전환을 활성화해 작은 객체 전환 비용을 피한다.</w:t>
      </w:r>
      <w:r w:rsidDel="00000000" w:rsidR="00000000" w:rsidRPr="00000000">
        <w:rPr>
          <w:rtl w:val="0"/>
        </w:rPr>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RDS에는 필요한 인덱스만 생성하고 대형 HNSW/GIN은 실제 쿼리와 EXPLAIN ANALYZE로 검증한다.</w:t>
      </w: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22222"/>
          <w:sz w:val="18"/>
          <w:szCs w:val="18"/>
          <w:u w:val="none"/>
          <w:shd w:fill="auto" w:val="clear"/>
          <w:vertAlign w:val="baseline"/>
          <w:rtl w:val="0"/>
        </w:rPr>
        <w:t xml:space="preserve">장기 증가가 큰 user_event/product_snapshot은 임계 규모 도달 후 월 단위 partition을 검토한다.</w:t>
      </w:r>
      <w:r w:rsidDel="00000000" w:rsidR="00000000" w:rsidRPr="00000000">
        <w:rPr>
          <w:rtl w:val="0"/>
        </w:rPr>
      </w:r>
    </w:p>
    <w:sectPr>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KR">
    <w:embedRegular w:fontKey="{00000000-0000-0000-0000-000000000000}" r:id="rId1" w:subsetted="0"/>
    <w:embedBold w:fontKey="{00000000-0000-0000-0000-000000000000}" r:id="rId2" w:subsetted="0"/>
  </w:font>
  <w:font w:name="Noto Sans Mono">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 w:name="NanumSqua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anumSquare" w:cs="NanumSquare" w:eastAsia="NanumSquare" w:hAnsi="NanumSquare"/>
        <w:b w:val="0"/>
        <w:bCs w:val="0"/>
        <w:i w:val="0"/>
        <w:iCs w:val="0"/>
        <w:smallCaps w:val="0"/>
        <w:strike w:val="0"/>
        <w:color w:val="000000"/>
        <w:sz w:val="19"/>
        <w:szCs w:val="19"/>
        <w:u w:val="none"/>
        <w:shd w:fill="auto" w:val="clear"/>
        <w:vertAlign w:val="baseline"/>
      </w:rPr>
    </w:pPr>
    <w:r w:rsidDel="00000000" w:rsidR="00000000" w:rsidRPr="00000000">
      <w:rPr>
        <w:rFonts w:ascii="NanumSquare" w:cs="NanumSquare" w:eastAsia="NanumSquare" w:hAnsi="NanumSquare"/>
        <w:b w:val="0"/>
        <w:bCs w:val="0"/>
        <w:i w:val="0"/>
        <w:iCs w:val="0"/>
        <w:smallCaps w:val="0"/>
        <w:strike w:val="0"/>
        <w:color w:val="666666"/>
        <w:sz w:val="14"/>
        <w:szCs w:val="14"/>
        <w:u w:val="none"/>
        <w:shd w:fill="auto" w:val="clear"/>
        <w:vertAlign w:val="baseline"/>
        <w:rtl w:val="0"/>
      </w:rPr>
      <w:t xml:space="preserve">FEEDIT · Database / Storage Final Design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KR" w:cs="Noto Sans KR" w:eastAsia="Noto Sans KR" w:hAnsi="Noto Sans KR"/>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NanumSquare" w:cs="NanumSquare" w:eastAsia="NanumSquare" w:hAnsi="NanumSquare"/>
      <w:b w:val="1"/>
      <w:bCs w:val="1"/>
      <w:color w:val="1f5fae"/>
      <w:sz w:val="36"/>
      <w:szCs w:val="36"/>
    </w:rPr>
  </w:style>
  <w:style w:type="paragraph" w:styleId="Heading2">
    <w:name w:val="heading 2"/>
    <w:basedOn w:val="Normal"/>
    <w:next w:val="Normal"/>
    <w:pPr>
      <w:keepNext w:val="1"/>
      <w:keepLines w:val="1"/>
      <w:spacing w:after="120" w:before="200" w:lineRule="auto"/>
    </w:pPr>
    <w:rPr>
      <w:rFonts w:ascii="NanumSquare" w:cs="NanumSquare" w:eastAsia="NanumSquare" w:hAnsi="NanumSquare"/>
      <w:b w:val="1"/>
      <w:bCs w:val="1"/>
      <w:color w:val="1f5fae"/>
      <w:sz w:val="28"/>
      <w:szCs w:val="28"/>
    </w:rPr>
  </w:style>
  <w:style w:type="paragraph" w:styleId="Heading3">
    <w:name w:val="heading 3"/>
    <w:basedOn w:val="Normal"/>
    <w:next w:val="Normal"/>
    <w:pPr>
      <w:keepNext w:val="1"/>
      <w:keepLines w:val="1"/>
      <w:spacing w:after="120" w:before="200" w:lineRule="auto"/>
    </w:pPr>
    <w:rPr>
      <w:rFonts w:ascii="NanumSquare" w:cs="NanumSquare" w:eastAsia="NanumSquare" w:hAnsi="NanumSquare"/>
      <w:b w:val="1"/>
      <w:bCs w:val="1"/>
      <w:color w:val="1f5fa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rPr>
      <w:rFonts w:ascii="NanumSquare" w:eastAsia="NanumSquare" w:hAnsi="NanumSquare"/>
      <w:sz w:val="19"/>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NotoSansMono-regular.ttf"/><Relationship Id="rId4" Type="http://schemas.openxmlformats.org/officeDocument/2006/relationships/font" Target="fonts/NotoSansMono-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HNAcFIZa3afNukBfBRQjAAIy+A==">CgMxLjA4AHIhMXNFOV9GSG9OWnNLb1FDTWRfN2MtNE1naHVHWU02b04y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SK 네트웍스 Family AI 31기 4팀</dc:creator>
</cp:coreProperties>
</file>